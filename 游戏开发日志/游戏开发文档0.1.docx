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76DB709">
      <w:pPr>
        <w:pStyle w:val="Title"/>
        <w:jc w:val="center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 xml:space="preserve">Silent Reckoning·1987  </w:t>
      </w:r>
    </w:p>
    <w:p w14:paraId="1AA40878">
      <w:pPr>
        <w:pStyle w:val="Title"/>
        <w:jc w:val="center"/>
      </w:pPr>
      <w:r>
        <w:rPr>
          <w:rFonts w:ascii="Calibri" w:hAnsi="Calibri" w:eastAsia="ＭＳ ゴシック" w:cs="Calibri" w:asciiTheme="majorHAnsi" w:hAnsiTheme="majorHAnsi" w:eastAsiaTheme="majorEastAsia" w:csTheme="majorBidi"/>
          <w:i/>
          <w:iCs/>
          <w:color w:val="17365D" w:themeColor="text2" w:themeShade="BF"/>
          <w:spacing w:val="5"/>
          <w:kern w:val="28"/>
          <w:sz w:val="36"/>
          <w:szCs w:val="36"/>
        </w:rPr>
        <w:t>静默行动·1987</w:t>
      </w:r>
    </w:p>
    <w:p w14:paraId="4BCEC0A0">
      <w:pPr>
        <w:jc w:val="center"/>
      </w:pPr>
      <w:r>
        <w:rPr>
          <w:rFonts w:ascii="Microsoft YaHei" w:hAnsi="Microsoft YaHei" w:eastAsia="ＭＳ 明朝" w:cs="Microsoft YaHei" w:eastAsiaTheme="minorEastAsia" w:csTheme="minorBidi"/>
          <w:color w:val="555555"/>
          <w:sz w:val="22"/>
          <w:szCs w:val="22"/>
        </w:rPr>
        <w:t>LEVEL DESIGN / V1.0</w:t>
      </w:r>
      <w:r>
        <w:br w:type="textWrapping"/>
      </w:r>
      <w:r>
        <w:rPr>
          <w:rFonts w:ascii="Microsoft YaHei" w:hAnsi="Microsoft YaHei" w:eastAsia="ＭＳ 明朝" w:cs="Microsoft YaHei" w:eastAsiaTheme="minorEastAsia" w:csTheme="minorBidi"/>
          <w:color w:val="555555"/>
          <w:sz w:val="22"/>
          <w:szCs w:val="22"/>
        </w:rPr>
        <w:t>十关战役细化设计文档</w:t>
      </w:r>
      <w:r>
        <w:br w:type="textWrapping"/>
      </w:r>
      <w:r>
        <w:rPr>
          <w:rFonts w:ascii="Microsoft YaHei" w:hAnsi="Microsoft YaHei" w:eastAsia="ＭＳ 明朝" w:cs="Microsoft YaHei" w:eastAsiaTheme="minorEastAsia" w:csTheme="minorBidi"/>
          <w:color w:val="555555"/>
          <w:sz w:val="22"/>
          <w:szCs w:val="22"/>
        </w:rPr>
        <w:t>玩家阵营：华约（苏联红军）｜敌方阵营：北约（美国联军）｜模式：单人剧情（PVE）</w:t>
      </w:r>
    </w:p>
    <w:p w14:paraId="61A228F9">
      <w:pPr>
        <w:jc w:val="center"/>
      </w:pPr>
      <w:r>
        <w:rPr>
          <w:rFonts w:ascii="Microsoft YaHei" w:hAnsi="Microsoft YaHei" w:eastAsia="ＭＳ 明朝" w:cs="Microsoft YaHei" w:eastAsiaTheme="minorEastAsia" w:csTheme="minorBidi"/>
          <w:color w:val="808080"/>
          <w:sz w:val="20"/>
          <w:szCs w:val="22"/>
        </w:rPr>
        <w:t>版本日期：2026年7月26日 ｜ 文档性质：关卡细化设计 / 内部用稿</w:t>
      </w:r>
    </w:p>
    <w:p w14:paraId="32FD9530">
      <w:pPr>
        <w:spacing w:after="200" w:line="276" w:lineRule="auto"/>
      </w:pPr>
    </w:p>
    <w:p w14:paraId="141B458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0. 阅读说明</w:t>
      </w:r>
    </w:p>
    <w:p w14:paraId="725EA0A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本文件是《静默行动·1987》十关战役的细化设计文档，每关固定包含下列十一个字段：</w:t>
      </w:r>
    </w:p>
    <w:p w14:paraId="139816E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章节定位：所属幕、设计师意图、与前后关的衔接。</w:t>
      </w:r>
    </w:p>
    <w:p w14:paraId="39494EB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剧情摘要：开战前战报与战后结算旁白之间的简短情节说明。</w:t>
      </w:r>
    </w:p>
    <w:p w14:paraId="26D4A31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地图结构：地形坐标、关键格、出生点、撤离点、指挥中心位置。</w:t>
      </w:r>
    </w:p>
    <w:p w14:paraId="4B2A4BA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关卡目标：主目标 / 隐藏目标 / 失败条件 / 胜利判定。</w:t>
      </w:r>
    </w:p>
    <w:p w14:paraId="109CC7F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华约手牌：玩家本关起始手牌 5-8 张。</w:t>
      </w:r>
    </w:p>
    <w:p w14:paraId="497B4A2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华约军队初始状态：单位种类、坐标、士气、伤亡槽、弹药。</w:t>
      </w:r>
    </w:p>
    <w:p w14:paraId="3942D5C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北约军队初始状态：单位种类、坐标、侦察可见度、AI 倾向。</w:t>
      </w:r>
    </w:p>
    <w:p w14:paraId="36243F8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已知情报：玩家开局掌握的不完全情报，以及情报更新节点。</w:t>
      </w:r>
    </w:p>
    <w:p w14:paraId="3D5EBA6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回合事件表：第 N 回合触发的电磁干扰、未知接触、增援或剧情事件。</w:t>
      </w:r>
    </w:p>
    <w:p w14:paraId="3D5BEE6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剧情分支与对话：战场无线电碎片、关键抉择与分支走向。</w:t>
      </w:r>
    </w:p>
    <w:p w14:paraId="0D07511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特殊事件：盲击惩罚、误伤、士气崩塌、剧情杀等本关独有内容。</w:t>
      </w:r>
    </w:p>
    <w:p w14:paraId="72297084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贯穿十关的共享规则：</w:t>
      </w:r>
    </w:p>
    <w:p w14:paraId="30B1679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每回合 = 60 秒计划阶段 + 30 秒沙盘演绎，双方同时规划、同时结算。</w:t>
      </w:r>
    </w:p>
    <w:p w14:paraId="402A420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全频带阻塞干扰强度（EMI）从第 1 关到第 7 关逐步爬升，第 7 关达到 100%，第 8-10 关回落与脉冲。</w:t>
      </w:r>
    </w:p>
    <w:p w14:paraId="228609A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每关胜利点（VP）共 3 个：守住即 +1，失守即 -1，毁敌指挥中心直接结算。</w:t>
      </w:r>
    </w:p>
    <w:p w14:paraId="61F8240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未知接触单位从第 4 关起出现，每关 1-3 个，侦察前一律显示为「未知接触」。</w:t>
      </w:r>
    </w:p>
    <w:p w14:paraId="71F5636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手牌每回合自动补 1 张，回合开始抽 1 张，弃牌上限为 6。</w:t>
      </w:r>
    </w:p>
    <w:p w14:paraId="7AB5ECD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士气分为 0-100 四档：昂扬（75+）、稳定（50-74）、动摇（25-49）、崩溃（0-24）。</w:t>
      </w:r>
    </w:p>
    <w:p w14:paraId="76D818F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北约为人机方，AI 行为简化为「速胜 / 稳推 / 火力压制 / 集中突击 / 混乱」五种倾向，会随回合切换。</w:t>
      </w:r>
    </w:p>
    <w:p w14:paraId="0C600100">
      <w:pPr>
        <w:spacing w:after="200" w:line="276" w:lineRule="auto"/>
      </w:pPr>
    </w:p>
    <w:p w14:paraId="44EECC7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1. 战役全局设定（关卡共享）</w:t>
      </w:r>
    </w:p>
    <w:p w14:paraId="2BD661C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1.1 时代背景</w:t>
      </w:r>
    </w:p>
    <w:p w14:paraId="6BEADD0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1987 年 9 月，北约联军以「维也纳协议崩溃」为由，对华约西部军区发动全面进攻。前 72 小时，苏军前沿师团遭受精确制导武器和电子战双重压制，节节败退。第 4 天，前线司令部下令启动代号「洪水」（Operation Potok）的全频带阻塞干扰计划：将整个西部军区 600 公里正面变成电磁寂静区。</w:t>
      </w:r>
    </w:p>
    <w:p w14:paraId="65FBBA4A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玩家扮演的是西部军区前线指挥所的作战参谋——华约上校「列夫森科」麾下的实际决策者。每一关的战报、战损和士气都会被累积到下一关，战役是一场关于「能否守住祖国」的长跑。</w:t>
      </w:r>
    </w:p>
    <w:p w14:paraId="2D4CE24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1.2 三幕结构</w:t>
      </w:r>
    </w:p>
    <w:p w14:paraId="338313F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第一幕「敌进我退」：第 1-3 关，雾、铁路、洪水第一波。北约技术优势尚未被削弱，玩家学会坐标、侦察与干扰。</w:t>
      </w:r>
    </w:p>
    <w:p w14:paraId="6AB6C7E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第二幕「静默深林」：第 4-7 关，林地误击、预备队、断桥反击、窒息。电磁干扰达到顶峰，北约体系崩溃，玩家必须识别友军、承受盲击代价。</w:t>
      </w:r>
    </w:p>
    <w:p w14:paraId="7DF2514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第三幕「归零之路」：第 8-10 关，白色走廊、红色轨道、坐标归零。干扰回落，决战与终局判定。</w:t>
      </w:r>
    </w:p>
    <w:p w14:paraId="762180C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1.3 共享地图标识</w:t>
      </w:r>
    </w:p>
    <w:p w14:paraId="586A8FA6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所有关卡地图使用 20×15 的六边形格坐标（横向 X:1-20，纵向 Y:A-O）。为阅读简洁，文档中以 (X,Y) 形式书写。</w:t>
      </w:r>
    </w:p>
    <w:p w14:paraId="3983FA2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■ 黑色方块：城市 / 永备工事</w:t>
      </w:r>
    </w:p>
    <w:p w14:paraId="6ED37F1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▲ 灰色三角：山地</w:t>
      </w:r>
    </w:p>
    <w:p w14:paraId="2D8479F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🌲 绿色十字：密林 / 反斜面</w:t>
      </w:r>
    </w:p>
    <w:p w14:paraId="118B57A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~~ 蓝色波浪：河流 / 沼泽</w:t>
      </w:r>
    </w:p>
    <w:p w14:paraId="5E4B09C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══ 双黄线：公路 / 桥梁 / 铁路</w:t>
      </w:r>
    </w:p>
    <w:p w14:paraId="77EEF46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╪ 橙色十字：关键战略坐标（VP 格）</w:t>
      </w:r>
    </w:p>
    <w:p w14:paraId="10D03D7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⊕ 蓝色圆圈：华约出生点 / 指挥所</w:t>
      </w:r>
    </w:p>
    <w:p w14:paraId="34E882A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⊖ 红色圆圈：北约出生点 / 指挥所</w:t>
      </w:r>
    </w:p>
    <w:p w14:paraId="729580A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? 黄色问号：未知接触单位</w:t>
      </w:r>
    </w:p>
    <w:p w14:paraId="6B338E5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1.4 华约共享单位与卡牌池</w:t>
      </w:r>
    </w:p>
    <w:p w14:paraId="2FC25E6C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战役全程可用的基础单位与手牌，方便跨关查阅：</w:t>
      </w:r>
    </w:p>
    <w:p w14:paraId="3B571BFE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华约基础单位（每关从中选 4-6 个上场）</w:t>
      </w:r>
    </w:p>
    <w:p w14:paraId="4A1B0CB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步兵班（Infantry Squad）：1×1 格，造价低，正面防御强，机动慢。</w:t>
      </w:r>
    </w:p>
    <w:p w14:paraId="718D590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摩托化步兵（Motor Rifle）：1×2 格，反装甲薄弱，机动高。</w:t>
      </w:r>
    </w:p>
    <w:p w14:paraId="2B974C1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T-72B 主战坦克：2×2 格，造价高，正面装甲厚，侧后薄弱。</w:t>
      </w:r>
    </w:p>
    <w:p w14:paraId="1A4EEA8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BMP-2 步兵战车：1×2 格，可载 1 个步兵班，可反装甲。</w:t>
      </w:r>
    </w:p>
    <w:p w14:paraId="16C3274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BM-21 火箭炮：2×1 格，对集群高爆伤害，射程远，精度低。</w:t>
      </w:r>
    </w:p>
    <w:p w14:paraId="56B807B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SA-13 防空导弹：1×1 格，对北约直升机强克制，机动低。</w:t>
      </w:r>
    </w:p>
    <w:p w14:paraId="02A5818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侦察连（Recon Platoon）：1×1 格，视野 +2 格，战斗能力弱。</w:t>
      </w:r>
    </w:p>
    <w:p w14:paraId="1199DE8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工兵班（Sappers）：1×1 格，可布雷 / 排雷 / 架桥 / 爆破。</w:t>
      </w:r>
    </w:p>
    <w:p w14:paraId="5F5D9B9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指挥组（Command Element）：1×1 格，必备，决定手牌上限。</w:t>
      </w:r>
    </w:p>
    <w:p w14:paraId="5DB6B72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预备队（Reserve）：本关隐藏，特定回合才可投入。</w:t>
      </w:r>
    </w:p>
    <w:p w14:paraId="4479C3CC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华约共享手牌（每关从中抽取 5-8 张作为起始手牌）</w:t>
      </w:r>
    </w:p>
    <w:p w14:paraId="097874D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「坐标预判」：指定 1 个格，本回合命中该格的己方单位命中 +30%。消耗 1。</w:t>
      </w:r>
    </w:p>
    <w:p w14:paraId="07A64F9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「盲射弹幕」：对 3×3 范围进行无差别射击，无视视野但可能误伤。消耗 2。</w:t>
      </w:r>
    </w:p>
    <w:p w14:paraId="30D6F57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「烟雾遮障」：4×4 范围释放烟雾，下回合敌方该范围命中 -40%。消耗 1。</w:t>
      </w:r>
    </w:p>
    <w:p w14:paraId="47EB5FE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「呼叫炮击」：对 2×2 范围进行远程炮击，3 回合冷却。消耗 3。</w:t>
      </w:r>
    </w:p>
    <w:p w14:paraId="333EC98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「阵地加固」：指定 1 个格，本回合该格防御 +50%，不能移动。消耗 1。</w:t>
      </w:r>
    </w:p>
    <w:p w14:paraId="1DD1B0D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「电磁反制」：本回合 EMI 上升 +10%，持续 2 回合。消耗 2。</w:t>
      </w:r>
    </w:p>
    <w:p w14:paraId="4C8E16C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「无线电静默」：本回合己方单位隐蔽度 +50%，但无法使用任何指令。消耗 1。</w:t>
      </w:r>
    </w:p>
    <w:p w14:paraId="345042C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「预备队投入」：立即获得 1 支预备队单位进场，3 回合只能用 1 次。消耗 4。</w:t>
      </w:r>
    </w:p>
    <w:p w14:paraId="3AB78F8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「工兵布雷」：指定 1×2 范围，敌方单位进入即损 30%。消耗 2。</w:t>
      </w:r>
    </w:p>
    <w:p w14:paraId="5BF29CA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「牺牲冲锋」：指定 1 个己方单位，立即造成 1.5 倍伤害，自身战后 -50% 生命。消耗 2。</w:t>
      </w:r>
    </w:p>
    <w:p w14:paraId="0CECC7D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「断电」：使 1 个敌方单位下回合电磁设备失效，2 回合冷却。消耗 1。</w:t>
      </w:r>
    </w:p>
    <w:p w14:paraId="1767E58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「战报谎言」：本回合敌方对该格的情报 +1 个虚假单位。消耗 1。</w:t>
      </w:r>
    </w:p>
    <w:p w14:paraId="6D8EC4EB">
      <w:pPr>
        <w:pageBreakBefore/>
        <w:spacing w:after="200" w:line="276" w:lineRule="auto"/>
      </w:pPr>
      <w:r>
        <w:lastRenderedPageBreak/>
      </w:r>
    </w:p>
    <w:p w14:paraId="523C9A5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2. 第一幕「敌进我退」</w:t>
      </w:r>
    </w:p>
    <w:p w14:paraId="31EA631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3. 第 1 关·边境晨雾</w:t>
      </w:r>
    </w:p>
    <w:p w14:paraId="58AF0A7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3.1 章节定位</w:t>
      </w:r>
    </w:p>
    <w:p w14:paraId="21B00B91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第一幕开场 / 教学关 / 5 分钟上手。设计师意图：让玩家熟悉「60 秒计划 + 30 秒沙盘」的循环、坐标输入、基础侦察、士气概念。北约 AI 使用「速胜」倾向，给玩家压迫感但不至于崩盘。</w:t>
      </w:r>
    </w:p>
    <w:p w14:paraId="24EA10B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3.2 剧情摘要</w:t>
      </w:r>
    </w:p>
    <w:p w14:paraId="453FA380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1987 年 9 月 14 日 04:30，雾。西部军区第 29 摩步师前沿哨所报告：「边境出现机械化纵队，未识别。」列夫森科上校在指挥帐篷里第一次面对北约的「铁砧」先遣营。他必须在晨雾消散前判明敌情，同时不能让前沿步兵班白白送命。</w:t>
      </w:r>
    </w:p>
    <w:p w14:paraId="4694504D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结算旁白样例：「你守住了第一节车厢。但你已经听到铁轨在响。」</w:t>
      </w:r>
    </w:p>
    <w:p w14:paraId="00B9530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3.3 地图结构</w:t>
      </w:r>
    </w:p>
    <w:p w14:paraId="5B5E6F3A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地图尺寸 20×15，对称偏北约侧。</w:t>
      </w:r>
    </w:p>
    <w:p w14:paraId="4375843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华约出生区：(4-6, F-H)。</w:t>
      </w:r>
    </w:p>
    <w:p w14:paraId="47C6AEB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北约出生区：(15-17, F-H)，部署在雾里。</w:t>
      </w:r>
    </w:p>
    <w:p w14:paraId="738A90E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关键战略坐标（VP 格）：(10,G) 边境检查站、(10,H) 桥梁、(10,I) 山口。</w:t>
      </w:r>
    </w:p>
    <w:p w14:paraId="28C69D3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华约指挥中心：(5,G)，被摧毁即直接判负。</w:t>
      </w:r>
    </w:p>
    <w:p w14:paraId="60DF2C7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北约指挥中心：(16,G)，本关不会被摧毁，AI 不会前推至此。</w:t>
      </w:r>
    </w:p>
    <w:p w14:paraId="54DBB33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地形：横向贯穿一条公路 ═══(8-12,G)，北部为山地 ▲(5-12,A-D)，南部为河谷 ~~(5-15,J-L)。</w:t>
      </w:r>
    </w:p>
    <w:p w14:paraId="2620AF2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晨雾覆盖全图：视野默认为 3 格，第 4 回合雾散，视野恢复至 6 格。</w:t>
      </w:r>
    </w:p>
    <w:p w14:paraId="01EE06E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3.4 关卡目标</w:t>
      </w:r>
    </w:p>
    <w:p w14:paraId="0AAF1A5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主目标：守住 3 个 VP 格中至少 2 个至第 8 回合结束。</w:t>
      </w:r>
    </w:p>
    <w:p w14:paraId="007E5E1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隐藏目标：未被北约侦察发现任何己方单位的位置（用于判定后续战役情报差）。</w:t>
      </w:r>
    </w:p>
    <w:p w14:paraId="4275249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失败条件：华约指挥中心被摧毁 / 第 8 回合己方 VP &lt; 2。</w:t>
      </w:r>
    </w:p>
    <w:p w14:paraId="5C39793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胜利判定：胜利 +3 行动点，惨胜 +1，惨败进入第 2 关但士气 -10。</w:t>
      </w:r>
    </w:p>
    <w:p w14:paraId="4F685DA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3.5 华约手牌（7 张起始）</w:t>
      </w:r>
    </w:p>
    <w:p w14:paraId="3FCE825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「坐标预判」×1</w:t>
      </w:r>
    </w:p>
    <w:p w14:paraId="5926FE5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「盲射弹幕」×1（教学使用，触发误伤教学事件）</w:t>
      </w:r>
    </w:p>
    <w:p w14:paraId="79887C3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「烟雾遮障」×1</w:t>
      </w:r>
    </w:p>
    <w:p w14:paraId="3D6F3E3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「阵地加固」×1</w:t>
      </w:r>
    </w:p>
    <w:p w14:paraId="0A6E069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「无线电静默」×1</w:t>
      </w:r>
    </w:p>
    <w:p w14:paraId="2204002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「呼叫炮击」×1</w:t>
      </w:r>
    </w:p>
    <w:p w14:paraId="488EF5C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「电磁反制」×1（教学 EMI 上升）</w:t>
      </w:r>
    </w:p>
    <w:p w14:paraId="5A3F756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3.6 华约军队初始状态</w:t>
      </w:r>
    </w:p>
    <w:p w14:paraId="25BB0E6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 ×1：列夫森科上校，位置 (5,G)，士气昂扬 80。</w:t>
      </w:r>
    </w:p>
    <w:p w14:paraId="53AF065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 A：位置 (6,F)，生命 100%，弹药 100%。</w:t>
      </w:r>
    </w:p>
    <w:p w14:paraId="1FBE3CD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 B：位置 (6,H)，生命 100%，弹药 100%。</w:t>
      </w:r>
    </w:p>
    <w:p w14:paraId="7CBFD76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T-72B 坦克 ×1：位置 (5,H)，生命 100%，弹药 100%。</w:t>
      </w:r>
    </w:p>
    <w:p w14:paraId="35F14FA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BMP-2 ×1：位置 (6,G)，生命 100%，弹药 100%。</w:t>
      </w:r>
    </w:p>
    <w:p w14:paraId="618E125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侦察连 ×1：位置 (4,G)，生命 100%，弹药 100%。</w:t>
      </w:r>
    </w:p>
    <w:p w14:paraId="302258C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3.7 北约军队初始状态（AI 倾向：速胜）</w:t>
      </w:r>
    </w:p>
    <w:p w14:paraId="0EFED8B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M1A1 坦克 ×1：位置 (16,G)，生命 100%。</w:t>
      </w:r>
    </w:p>
    <w:p w14:paraId="3271971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M2 步战车 ×1：位置 (15,H)，生命 100%。</w:t>
      </w:r>
    </w:p>
    <w:p w14:paraId="5D88AAC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机械化步兵 ×2：位置 (16,F) 和 (16,I)，生命 100%。</w:t>
      </w:r>
    </w:p>
    <w:p w14:paraId="5BE2806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AH-64 直升机 ×1：第 3 回合进场，位置 (18,H)，生命 100%。</w:t>
      </w:r>
    </w:p>
    <w:p w14:paraId="45B32A8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北约侦察：默认视野 5 格，受 EMI 影响后会收缩。</w:t>
      </w:r>
    </w:p>
    <w:p w14:paraId="3120DC5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3.8 已知情报（玩家开局）</w:t>
      </w:r>
    </w:p>
    <w:p w14:paraId="238C8AA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A：北部山地有雾，能见度低。</w:t>
      </w:r>
    </w:p>
    <w:p w14:paraId="705A5AC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B：公路两侧疑有装甲目标。</w:t>
      </w:r>
    </w:p>
    <w:p w14:paraId="0A51D6B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C：未识别机型 / 旋翼声。</w:t>
      </w:r>
    </w:p>
    <w:p w14:paraId="3E1A3D8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玩家不知道：敌军具体兵种、各单位精确生命值、北约预备队数量。</w:t>
      </w:r>
    </w:p>
    <w:p w14:paraId="2515F12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3.9 回合事件表</w:t>
      </w:r>
    </w:p>
    <w:p w14:paraId="7956FAC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回合：晨雾生效，视野 3。教学浮窗提示「点击坐标右键规划移动」。</w:t>
      </w:r>
    </w:p>
    <w:p w14:paraId="4C7BD71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回合：教学浮窗提示「按住 Shift 切换到炮击坐标」。</w:t>
      </w:r>
    </w:p>
    <w:p w14:paraId="5BDF987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回合：北约直升机 AH-64 进场，触发剧情对白「卡琳娜：听到旋翼了吗？」</w:t>
      </w:r>
    </w:p>
    <w:p w14:paraId="69E4996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回合：晨雾消散，视野恢复 6。提示「盲射可能误伤友军」。</w:t>
      </w:r>
    </w:p>
    <w:p w14:paraId="666E4CA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回合：EMI 强度 +5%，出现电磁干扰噪声。</w:t>
      </w:r>
    </w:p>
    <w:p w14:paraId="3B9AC66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回合：未知接触单位？(11,J) 出现（友方工兵回撤），侦察后才揭晓。</w:t>
      </w:r>
    </w:p>
    <w:p w14:paraId="44B9313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回合：剧情事件「列夫森科下令火箭炮准备」，手牌 +1「呼叫炮击」。</w:t>
      </w:r>
    </w:p>
    <w:p w14:paraId="7448791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回合：关卡结算，输出战报。</w:t>
      </w:r>
    </w:p>
    <w:p w14:paraId="5AA84BD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3.10 剧情分支与对话</w:t>
      </w:r>
    </w:p>
    <w:p w14:paraId="76864FAF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A：稳健防守</w:t>
      </w:r>
    </w:p>
    <w:p w14:paraId="7A2B91AB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若玩家在第 4 回合前未使用「盲射弹幕」，第 5 回合触发：</w:t>
      </w:r>
    </w:p>
    <w:p w14:paraId="4378569F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无线电：「上校，我们守得住。不要让他们听见慌乱。」——列夫森科。</w:t>
      </w:r>
    </w:p>
    <w:p w14:paraId="43727EF3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B：激进盲射</w:t>
      </w:r>
    </w:p>
    <w:p w14:paraId="4EADD39C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若玩家在第 3 回合前使用「盲射弹幕」并击中没有侦察的格，触发误伤事件：</w:t>
      </w:r>
    </w:p>
    <w:p w14:paraId="1E2DEA27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无线电：「班长报告：7 号阵地，我们……好像打到了自己人。」——步兵班 B 班长。</w:t>
      </w:r>
    </w:p>
    <w:p w14:paraId="0188E9A2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本关士气 -15，并解锁后续战役「误伤」剧情线索。</w:t>
      </w:r>
    </w:p>
    <w:p w14:paraId="3AF73D4A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C：成功伏击直升机</w:t>
      </w:r>
    </w:p>
    <w:p w14:paraId="5FFBD1C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若玩家在第 3 回合用「呼叫炮击」击落 AH-64：触发对白「卡琳娜：干得漂亮，旋翼声消失了。」</w:t>
      </w:r>
    </w:p>
    <w:p w14:paraId="719FA92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3.11 特殊事件</w:t>
      </w:r>
    </w:p>
    <w:p w14:paraId="41ECE6D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晨雾遮蔽：所有命中判定前 3 回合命中 -30%，但玩家单位也享受同样效果，迫使双方都靠预判。</w:t>
      </w:r>
    </w:p>
    <w:p w14:paraId="5BAEC2D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教学浮窗：第 1-3 回合共 4 个，非强制，可关闭。</w:t>
      </w:r>
    </w:p>
    <w:p w14:paraId="4EA802A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误伤教学：第 3 回合若玩家在 (11,J) 周围开火，触发步兵班 B -25% 生命，士气 -10。</w:t>
      </w:r>
    </w:p>
    <w:p w14:paraId="53A46F8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首杀提示：玩家首次击毁敌人，触发短过场「第一辆 M1 的炮塔在雾里慢慢滑下公路。」</w:t>
      </w:r>
    </w:p>
    <w:p w14:paraId="0D756D20">
      <w:pPr>
        <w:pageBreakBefore/>
        <w:spacing w:after="200" w:line="276" w:lineRule="auto"/>
      </w:pPr>
      <w:r>
        <w:lastRenderedPageBreak/>
      </w:r>
    </w:p>
    <w:p w14:paraId="5AD2DA0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4. 第 2 关·铁路线防御</w:t>
      </w:r>
    </w:p>
    <w:p w14:paraId="1C66459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4.1 章节定位</w:t>
      </w:r>
    </w:p>
    <w:p w14:paraId="7CE32A73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第一幕 / 教学关收尾 / 引入「桥梁控制」概念。设计师意图：让玩家理解「关键坐标不能丢」与「指挥贷款」的雏形——本关允许透支下回合手牌 1 次。</w:t>
      </w:r>
    </w:p>
    <w:p w14:paraId="29D33A9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4.2 剧情摘要</w:t>
      </w:r>
    </w:p>
    <w:p w14:paraId="065073A6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9 月 15 日清晨，雾散。北约第 11 装甲骑兵团沿铁路线突进，意图夺取第聂伯河支流的铁路桥。列夫森科被告知：桥若失守，后续 3 个师的补给线全部切断。</w:t>
      </w:r>
    </w:p>
    <w:p w14:paraId="1A7DC16B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结算旁白样例：「你保住了桥。但代价是另一条战线没人守。」</w:t>
      </w:r>
    </w:p>
    <w:p w14:paraId="6D3A25E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4.3 地图结构</w:t>
      </w:r>
    </w:p>
    <w:p w14:paraId="4FC3F170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地图尺寸 20×15，纵向偏长。</w:t>
      </w:r>
    </w:p>
    <w:p w14:paraId="72CA139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华约出生区：(3-5, D-I)。</w:t>
      </w:r>
    </w:p>
    <w:p w14:paraId="09E0F46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北约出生区：(16-18, D-I)。</w:t>
      </w:r>
    </w:p>
    <w:p w14:paraId="78A3AD0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铁路 ═══ 沿 Y=G 横向贯穿全图。</w:t>
      </w:r>
    </w:p>
    <w:p w14:paraId="5E201F5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铁路桥：(10,G)，关键 VP 格。</w:t>
      </w:r>
    </w:p>
    <w:p w14:paraId="4E2DC8D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高地步：华约预设阵地 (4-6,E-F)。</w:t>
      </w:r>
    </w:p>
    <w:p w14:paraId="2712576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河谷 ~~：位于 (10,J-L)，阻止任何装甲单位南下。</w:t>
      </w:r>
    </w:p>
    <w:p w14:paraId="3035AAB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华约指挥中心：(3,G)。</w:t>
      </w:r>
    </w:p>
    <w:p w14:paraId="51909A8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北约指挥中心：(18,G)。</w:t>
      </w:r>
    </w:p>
    <w:p w14:paraId="2C86009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辅助 VP 格：(10,E) 火车站、(10,I) 桥头堡。</w:t>
      </w:r>
    </w:p>
    <w:p w14:paraId="02C88DF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4.4 关卡目标</w:t>
      </w:r>
    </w:p>
    <w:p w14:paraId="1582127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主目标：守住 (10,G) 铁路桥至第 10 回合结束。</w:t>
      </w:r>
    </w:p>
    <w:p w14:paraId="0B733D3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隐藏目标：用「阵地加固」卡保护 T-72 不受重创（用于战役「装甲存量」累计）。</w:t>
      </w:r>
    </w:p>
    <w:p w14:paraId="7187CBD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失败条件：桥失守 / 指挥中心被摧毁 / 第 10 回合后己方未控制桥。</w:t>
      </w:r>
    </w:p>
    <w:p w14:paraId="699A502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胜利判定：胜利进入第 3 关士气 +5，惨胜士气 -5。</w:t>
      </w:r>
    </w:p>
    <w:p w14:paraId="5908B68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4.5 华约手牌（7 张起始）</w:t>
      </w:r>
    </w:p>
    <w:p w14:paraId="3869CC1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「坐标预判」×1</w:t>
      </w:r>
    </w:p>
    <w:p w14:paraId="58E20B7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「盲射弹幕」×1</w:t>
      </w:r>
    </w:p>
    <w:p w14:paraId="337109A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「阵地加固」×2</w:t>
      </w:r>
    </w:p>
    <w:p w14:paraId="2BF16D8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「工兵布雷」×1</w:t>
      </w:r>
    </w:p>
    <w:p w14:paraId="4A8F1AA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「呼叫炮击」×1</w:t>
      </w:r>
    </w:p>
    <w:p w14:paraId="08932ED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「无线电静默」×1</w:t>
      </w:r>
    </w:p>
    <w:p w14:paraId="262F15C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「电磁反制」×1</w:t>
      </w:r>
    </w:p>
    <w:p w14:paraId="248AB41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4.6 华约军队初始状态</w:t>
      </w:r>
    </w:p>
    <w:p w14:paraId="0AC44F1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 ×1：位置 (3,G)，士气稳定 70。</w:t>
      </w:r>
    </w:p>
    <w:p w14:paraId="0570BA5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T-72B 坦克 ×2：位置 (4,F) 与 (5,F)，生命 100%。</w:t>
      </w:r>
    </w:p>
    <w:p w14:paraId="274BFB5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摩托化步兵 ×2：位置 (4,I) 与 (5,I)。</w:t>
      </w:r>
    </w:p>
    <w:p w14:paraId="3C69343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工兵班 ×1：位置 (4,G)，可布雷。</w:t>
      </w:r>
    </w:p>
    <w:p w14:paraId="34D9D55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BM-21 火箭炮 ×1：位置 (3,I)，远程支援。</w:t>
      </w:r>
    </w:p>
    <w:p w14:paraId="4540019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预备队：第 6 回合可投入，连级步兵 1 支。</w:t>
      </w:r>
    </w:p>
    <w:p w14:paraId="5252594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4.7 北约军队初始状态（AI 倾向：稳推）</w:t>
      </w:r>
    </w:p>
    <w:p w14:paraId="6314F9E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M1A1 ×3：位置 (16,F)、(17,F)、(16,I)。</w:t>
      </w:r>
    </w:p>
    <w:p w14:paraId="5E56BDD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M2 ×2：位置 (17,H)、(18,G)。</w:t>
      </w:r>
    </w:p>
    <w:p w14:paraId="03AE427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机械化步兵 ×2：位置 (16,G)、(18,I)。</w:t>
      </w:r>
    </w:p>
    <w:p w14:paraId="214F33F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工兵 ×1：可排雷，第 4 回合开始动作。</w:t>
      </w:r>
    </w:p>
    <w:p w14:paraId="123954F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北约预备队：第 8 回合投入 AH-64 ×1。</w:t>
      </w:r>
    </w:p>
    <w:p w14:paraId="0EAF35A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4.8 已知情报</w:t>
      </w:r>
    </w:p>
    <w:p w14:paraId="1B1A790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A：敌军装甲至少 3 个单位。</w:t>
      </w:r>
    </w:p>
    <w:p w14:paraId="3FD9AA5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B：铁路桥两端有可疑作业（可能是排雷 / 架桥）。</w:t>
      </w:r>
    </w:p>
    <w:p w14:paraId="3AA0A33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C：北路侧翼暂时无敌军活动迹象。</w:t>
      </w:r>
    </w:p>
    <w:p w14:paraId="0D77A71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玩家不知道：敌军具体兵种、是否有直升机、是否有工兵排雷能力。</w:t>
      </w:r>
    </w:p>
    <w:p w14:paraId="447FF4E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4.9 回合事件表</w:t>
      </w:r>
    </w:p>
    <w:p w14:paraId="0FEA968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回合：教学「指挥贷款」机制：本关可透支 1 次，透支后下回合手牌 -1。</w:t>
      </w:r>
    </w:p>
    <w:p w14:paraId="6D79374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回合：敌军 M1A1 沿铁路线推进。</w:t>
      </w:r>
    </w:p>
    <w:p w14:paraId="0EB303D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回合：桥头出现雷区，若玩家提前布雷则敌军被迫减速。</w:t>
      </w:r>
    </w:p>
    <w:p w14:paraId="534DDA6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回合：北约工兵开始排雷，提示「他们有工兵」。</w:t>
      </w:r>
    </w:p>
    <w:p w14:paraId="222CD4F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回合：EMI 上升至 15%。</w:t>
      </w:r>
    </w:p>
    <w:p w14:paraId="250079A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回合：华约预备队可投入。</w:t>
      </w:r>
    </w:p>
    <w:p w14:paraId="6631BFC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回合：剧情「列夫森科请求炮兵支援」，手牌 +1「呼叫炮击」。</w:t>
      </w:r>
    </w:p>
    <w:p w14:paraId="782C547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回合：北约 AH-64 进场，强制防空判定。</w:t>
      </w:r>
    </w:p>
    <w:p w14:paraId="5FF9E58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9 回合：未知接触？(12,J) 出现（难民车队，触发士气事件）。</w:t>
      </w:r>
    </w:p>
    <w:p w14:paraId="3D420E3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10 回合：关卡结算。</w:t>
      </w:r>
    </w:p>
    <w:p w14:paraId="75F0AF2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4.10 剧情分支与对话</w:t>
      </w:r>
    </w:p>
    <w:p w14:paraId="1EE11EAC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A：守桥成功（最常见）</w:t>
      </w:r>
    </w:p>
    <w:p w14:paraId="32FBAAB3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无线电：「桥还在我们手里。告诉补给连，可以开过来了。」——列夫森科。</w:t>
      </w:r>
    </w:p>
    <w:p w14:paraId="7D27A5A1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B：桥失守但保住高地</w:t>
      </w:r>
    </w:p>
    <w:p w14:paraId="7AC7AD69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若第 9 回合桥失守但华约仍控制高地：触发「阿尼娅：桥没了，但路还在。」战役后续章节提供重建机会。</w:t>
      </w:r>
    </w:p>
    <w:p w14:paraId="06017503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C：难民车队事件</w:t>
      </w:r>
    </w:p>
    <w:p w14:paraId="1E53D1C4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若玩家选择保护难民车队（不动用「盲射弹幕」）：</w:t>
      </w:r>
    </w:p>
    <w:p w14:paraId="009DC131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无线电：「车里有老人。指挥官，我们能不能绕开？」——步兵班长。</w:t>
      </w:r>
    </w:p>
    <w:p w14:paraId="3C545D44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玩家回应选项：①「保护车队，绕行」→ 士气 +10，下回合机动 -20%。②「命令开火」→ 士气 -15，VP +1。</w:t>
      </w:r>
    </w:p>
    <w:p w14:paraId="0F630567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D：指挥贷款透支</w:t>
      </w:r>
    </w:p>
    <w:p w14:paraId="2C3DCA3D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若玩家使用透支：触发「信贷员」NPC 提示卡：「您已透支下回合一张手牌。我们记住您的选择。」</w:t>
      </w:r>
    </w:p>
    <w:p w14:paraId="243ED40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4.11 特殊事件</w:t>
      </w:r>
    </w:p>
    <w:p w14:paraId="65C7EFD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工兵布雷效果：被雷击单位损 30%，减速 1 回合。</w:t>
      </w:r>
    </w:p>
    <w:p w14:paraId="3AB7D5F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铁路桥破坏机制：若桥受重创，下回合所有沿铁路移动单位中断 1 回合。</w:t>
      </w:r>
    </w:p>
    <w:p w14:paraId="295292E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教学贷款：本关透支仅 1 次，下关正式启用。</w:t>
      </w:r>
    </w:p>
    <w:p w14:paraId="51B34D8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若击落 AH-64：战役成就「防空首杀」解锁。</w:t>
      </w:r>
    </w:p>
    <w:p w14:paraId="20A22DB0">
      <w:pPr>
        <w:pageBreakBefore/>
        <w:spacing w:after="200" w:line="276" w:lineRule="auto"/>
      </w:pPr>
      <w:r>
        <w:lastRenderedPageBreak/>
      </w:r>
    </w:p>
    <w:p w14:paraId="089D9DF3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5. 第 3 关·第一轮洪水</w:t>
      </w:r>
    </w:p>
    <w:p w14:paraId="68F2EB8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5.1 章节定位</w:t>
      </w:r>
    </w:p>
    <w:p w14:paraId="584B266F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第一幕高潮 / 「洪水」计划首次执行 / EMI 正式登场。设计师意图：让玩家体验「电子设备失效后战争变成什么样」——本关北约 AI 切换为「火力压制」倾向。</w:t>
      </w:r>
    </w:p>
    <w:p w14:paraId="1733D04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5.2 剧情摘要</w:t>
      </w:r>
    </w:p>
    <w:p w14:paraId="3A5F6FE9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9 月 16 日 11:00，前线司令部下令启动「洪水」第一阶段。强烈的电磁脉冲横扫西部军区，所有 GPS、加密通信、无人机画面同时中断。北约前锋部队突然发现自己「看不见」了，但他们仍然决定用火力覆盖整个区域。</w:t>
      </w:r>
    </w:p>
    <w:p w14:paraId="2244F81E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结算旁白样例：「我们把自己也变成了瞎子。但至少，他们也是。」</w:t>
      </w:r>
    </w:p>
    <w:p w14:paraId="7E8397C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5.3 地图结构</w:t>
      </w:r>
    </w:p>
    <w:p w14:paraId="0468C5B1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地图尺寸 20×15，城市战。</w:t>
      </w:r>
    </w:p>
    <w:p w14:paraId="2CED3DA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华约出生区：(2-4, F-H)。</w:t>
      </w:r>
    </w:p>
    <w:p w14:paraId="16AB887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北约出生区：(16-18, F-H)。</w:t>
      </w:r>
    </w:p>
    <w:p w14:paraId="550C92D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城市建筑群：(8-12, D-I)，分散的 1×1 城市格。</w:t>
      </w:r>
    </w:p>
    <w:p w14:paraId="5EFC6E3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关键 VP 格：(10,G) 中央广场、(10,F) 政府大楼、(10,I) 火车站。</w:t>
      </w:r>
    </w:p>
    <w:p w14:paraId="2ACE394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华约指挥中心：(3,G)。</w:t>
      </w:r>
    </w:p>
    <w:p w14:paraId="37EEA58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北约指挥中心：(17,G)。</w:t>
      </w:r>
    </w:p>
    <w:p w14:paraId="3507784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EMI 状态：第 1 回合 0%，第 2 回合直接跃升至 60%，第 3 回合起稳定在 60%。</w:t>
      </w:r>
    </w:p>
    <w:p w14:paraId="699F3AD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5.4 关卡目标</w:t>
      </w:r>
    </w:p>
    <w:p w14:paraId="3FBE13C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主目标：守住至少 2 个 VP 格至第 12 回合。</w:t>
      </w:r>
    </w:p>
    <w:p w14:paraId="23519AE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隐藏目标：在 EMI 60% 的状态下成功执行至少 1 次「侦察」（验证玩家是否能适应）。</w:t>
      </w:r>
    </w:p>
    <w:p w14:paraId="1514671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失败条件：3 个 VP 全失 / 指挥中心被摧毁。</w:t>
      </w:r>
    </w:p>
    <w:p w14:paraId="2E8B853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胜利判定：胜利进入第 4 关士气 +10，惨胜 0。</w:t>
      </w:r>
    </w:p>
    <w:p w14:paraId="0AE7556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5.5 华约手牌（6 张起始，受 EMI 影响 1 张变为「乱码」手牌）</w:t>
      </w:r>
    </w:p>
    <w:p w14:paraId="02CA784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「坐标预判」×1</w:t>
      </w:r>
    </w:p>
    <w:p w14:paraId="746F38F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「盲射弹幕」×1</w:t>
      </w:r>
    </w:p>
    <w:p w14:paraId="3C05099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「阵地加固」×1</w:t>
      </w:r>
    </w:p>
    <w:p w14:paraId="5424823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「烟雾遮障」×1</w:t>
      </w:r>
    </w:p>
    <w:p w14:paraId="1EF4E0E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「电磁反制」×1</w:t>
      </w:r>
    </w:p>
    <w:p w14:paraId="59093D2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「断电」×1</w:t>
      </w:r>
    </w:p>
    <w:p w14:paraId="3C2BF4F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【乱码手牌】第 1 回合抽到的「战报谎言」被 EMI 干扰变为「未知卡」，使用后随机触发正面 / 负面效果。</w:t>
      </w:r>
    </w:p>
    <w:p w14:paraId="6452E60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5.6 华约军队初始状态</w:t>
      </w:r>
    </w:p>
    <w:p w14:paraId="040B41B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 ×1：位置 (3,G)，士气稳定 65（EMI 影响 -5）。</w:t>
      </w:r>
    </w:p>
    <w:p w14:paraId="4DA21F6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 ×3：分布于城市格 (5,F)、(5,H)、(4,I)。</w:t>
      </w:r>
    </w:p>
    <w:p w14:paraId="2F12CBF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BMP-2 ×1：位置 (5,G)。</w:t>
      </w:r>
    </w:p>
    <w:p w14:paraId="02A21BC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BM-21 ×1：位置 (2,H)，远程支援。</w:t>
      </w:r>
    </w:p>
    <w:p w14:paraId="2715AE1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工兵班 ×1：位置 (4,F)。</w:t>
      </w:r>
    </w:p>
    <w:p w14:paraId="533685E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预备队：第 7 回合投入 1 个 T-72B。</w:t>
      </w:r>
    </w:p>
    <w:p w14:paraId="7DACB41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5.7 北约军队初始状态（AI 倾向：火力压制）</w:t>
      </w:r>
    </w:p>
    <w:p w14:paraId="37035C3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M1A1 ×2：位置 (16,F)、(17,H)。</w:t>
      </w:r>
    </w:p>
    <w:p w14:paraId="4D41070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M2 ×2：位置 (16,H)、(17,F)。</w:t>
      </w:r>
    </w:p>
    <w:p w14:paraId="293DB5A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机械化步兵 ×3：分布于城市格 (15,F)、(16,G)、(15,I)。</w:t>
      </w:r>
    </w:p>
    <w:p w14:paraId="3BF508B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 AI 行为：每回合固定对 1 个随机己方单位位置进行「盲射弹幕」（剧情杀，模拟火力压制）。</w:t>
      </w:r>
    </w:p>
    <w:p w14:paraId="0CC3323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AI 不再使用「侦察」卡牌，因为他们的电子设备已被干扰。</w:t>
      </w:r>
    </w:p>
    <w:p w14:paraId="4B5FAFF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5.8 已知情报</w:t>
      </w:r>
    </w:p>
    <w:p w14:paraId="6BFCE55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A：城市建筑群阻碍视线。</w:t>
      </w:r>
    </w:p>
    <w:p w14:paraId="390EC93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B：「洪水」第一阶段已启动，电磁强度达到 60%。</w:t>
      </w:r>
    </w:p>
    <w:p w14:paraId="18B4139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C：敌方仍有装甲单位，至少 4 个。</w:t>
      </w:r>
    </w:p>
    <w:p w14:paraId="1D7DB27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玩家不知道：敌方具体兵种、敌方是否有直升机（EMI 下通信中断，可能延迟进场）。</w:t>
      </w:r>
    </w:p>
    <w:p w14:paraId="3232386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5.9 回合事件表</w:t>
      </w:r>
    </w:p>
    <w:p w14:paraId="626A969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回合：剧情过场，EMI 上升预告。</w:t>
      </w:r>
    </w:p>
    <w:p w14:paraId="56D7B40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回合：EMI 跃升至 60%。所有电子设备 -50% 效率。</w:t>
      </w:r>
    </w:p>
    <w:p w14:paraId="6069A0A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回合：1 张手牌被干扰为「乱码」。</w:t>
      </w:r>
    </w:p>
    <w:p w14:paraId="647F49A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回合：北约开始「盲射」火力覆盖。</w:t>
      </w:r>
    </w:p>
    <w:p w14:paraId="40AC5B8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回合：剧情对白「卡琳娜：他们开始烧城市了。」</w:t>
      </w:r>
    </w:p>
    <w:p w14:paraId="75FE68A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回合：EMI 稳定 60%，提示玩家「盲射可能被误伤」。</w:t>
      </w:r>
    </w:p>
    <w:p w14:paraId="28501B3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回合：华约预备队可投入。</w:t>
      </w:r>
    </w:p>
    <w:p w14:paraId="491D552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回合：未知接触 ×2：(11,E) 与 (11,J) 出现。</w:t>
      </w:r>
    </w:p>
    <w:p w14:paraId="77F9072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9 回合：剧情事件「列夫森科请求延时洪水第二阶段」。</w:t>
      </w:r>
    </w:p>
    <w:p w14:paraId="7063669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10 回合：EMI 维持 60%，但「断电」手牌效果增强。</w:t>
      </w:r>
    </w:p>
    <w:p w14:paraId="4911E49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11 回合：决战回合，最后一轮进攻。</w:t>
      </w:r>
    </w:p>
    <w:p w14:paraId="422405F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12 回合：关卡结算。</w:t>
      </w:r>
    </w:p>
    <w:p w14:paraId="4C65418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5.10 剧情分支与对话</w:t>
      </w:r>
    </w:p>
    <w:p w14:paraId="5C8F87A4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A：城市坚守</w:t>
      </w:r>
    </w:p>
    <w:p w14:paraId="21AB4D62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若玩家坚持不离开城市：触发「阿尼娅：他们以为我们会跑。我们偏不。」</w:t>
      </w:r>
    </w:p>
    <w:p w14:paraId="46ACAD76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B：被迫撤出广场</w:t>
      </w:r>
    </w:p>
    <w:p w14:paraId="09471DDC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若第 9 回合前广场失守：触发「列夫森科：先撤退。我们还有机会。」</w:t>
      </w:r>
    </w:p>
    <w:p w14:paraId="05E9D493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C：误伤平民</w:t>
      </w:r>
    </w:p>
    <w:p w14:paraId="50115FB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若「盲射弹幕」击中未知接触且揭晓为平民：士气 -20，触发剧情杀「米沙：街角那个孩子……」。本关结束提前结算为惨胜。</w:t>
      </w:r>
    </w:p>
    <w:p w14:paraId="5EEEA815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D：成功锁定敌军装甲</w:t>
      </w:r>
    </w:p>
    <w:p w14:paraId="34784D74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若玩家用「断电」瘫痪 1 辆 M1A1：触发「卡琳娜：他们又哑了一辆。」</w:t>
      </w:r>
    </w:p>
    <w:p w14:paraId="354FE4B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5.11 特殊事件</w:t>
      </w:r>
    </w:p>
    <w:p w14:paraId="77E54BE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EMI 跃升：第 2 回合突然从 0% 跳到 60%，所有「侦察」类手牌效果减半。</w:t>
      </w:r>
    </w:p>
    <w:p w14:paraId="31A617E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乱码手牌：1 张手牌变为「未知卡」，使用后掷骰：1-3 正面，4-6 负面。</w:t>
      </w:r>
    </w:p>
    <w:p w14:paraId="40DC2F0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火力压制剧情杀：每回合 AI 强制 1 次「盲射」，命中率 40%，可能误伤。</w:t>
      </w:r>
    </w:p>
    <w:p w14:paraId="0B449DF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第一次「洪水」音效：第 2 回合出现强烈白噪声过场。</w:t>
      </w:r>
    </w:p>
    <w:p w14:paraId="388BC4E5">
      <w:pPr>
        <w:pageBreakBefore/>
        <w:spacing w:after="200" w:line="276" w:lineRule="auto"/>
      </w:pPr>
      <w:r>
        <w:lastRenderedPageBreak/>
      </w:r>
    </w:p>
    <w:p w14:paraId="4AAAA8F2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6. 第二幕「静默深林」</w:t>
      </w:r>
    </w:p>
    <w:p w14:paraId="47A73E6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7. 第 4 关·林地误击</w:t>
      </w:r>
    </w:p>
    <w:p w14:paraId="0A6E570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7.1 章节定位</w:t>
      </w:r>
    </w:p>
    <w:p w14:paraId="3CDF49E1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第二幕开场 / 「未知接触」机制首次登场 / 引入误伤惩罚。设计师意图：让玩家在压力下做出「开火还是等一等」的道德与战术抉择。</w:t>
      </w:r>
    </w:p>
    <w:p w14:paraId="2E10033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7.2 剧情摘要</w:t>
      </w:r>
    </w:p>
    <w:p w14:paraId="62E68CDF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9 月 18 日，「洪水」第二阶段启动，EMI 达到 80%。北约第二波机械化纵队试图穿越斯摩棱斯克北部的密林，绕到华约侧翼。但密林里也混入了逃散的苏军侦察连、平民车队，甚至还有叛变的北约士兵。</w:t>
      </w:r>
    </w:p>
    <w:p w14:paraId="6E92BD43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结算旁白样例：「你打赢了。但没人想谈论今天早上发生了什么。」</w:t>
      </w:r>
    </w:p>
    <w:p w14:paraId="6AA7DAC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7.3 地图结构</w:t>
      </w:r>
    </w:p>
    <w:p w14:paraId="1D96A533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地图尺寸 20×15，森林覆盖率 60%。</w:t>
      </w:r>
    </w:p>
    <w:p w14:paraId="4936A57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华约出生区：(4-6, F-H)。</w:t>
      </w:r>
    </w:p>
    <w:p w14:paraId="74789C4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北约出生区：(16-18, F-I)。</w:t>
      </w:r>
    </w:p>
    <w:p w14:paraId="642102B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密林区域：(5-15, B-E) 与 (5-15, K-N)，分南北两块。</w:t>
      </w:r>
    </w:p>
    <w:p w14:paraId="3144944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关键 VP 格：(10,G) 林间空地、(10,H) 林间公路、(10,I) 林间溪流。</w:t>
      </w:r>
    </w:p>
    <w:p w14:paraId="23E79AE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华约指挥中心：(5,G)。</w:t>
      </w:r>
    </w:p>
    <w:p w14:paraId="1C274D1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北约指挥中心：(17,G)。</w:t>
      </w:r>
    </w:p>
    <w:p w14:paraId="2D91282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林区可见度默认 2 格，EMI 80% 下进一步收缩至 1 格。</w:t>
      </w:r>
    </w:p>
    <w:p w14:paraId="157EC84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7.4 关卡目标</w:t>
      </w:r>
    </w:p>
    <w:p w14:paraId="080C976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主目标：守住 3 个 VP 格中至少 2 个。</w:t>
      </w:r>
    </w:p>
    <w:p w14:paraId="2240997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隐藏目标：未击毙任何「平民车队」单位（影响后续战役士气底线）。</w:t>
      </w:r>
    </w:p>
    <w:p w14:paraId="4B4C07C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失败条件：3 个 VP 全失 / 己方单位因误伤损失 ≥ 50%。</w:t>
      </w:r>
    </w:p>
    <w:p w14:paraId="1375705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胜利判定：胜利士气 +5，惨胜士气 -15，且后续战役触发「米沙阴影」剧情线。</w:t>
      </w:r>
    </w:p>
    <w:p w14:paraId="6E3C31D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7.5 华约手牌（6 张起始）</w:t>
      </w:r>
    </w:p>
    <w:p w14:paraId="3A8EEB8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「坐标预判」×1</w:t>
      </w:r>
    </w:p>
    <w:p w14:paraId="383DE6D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「盲射弹幕」×2（高使用率，易触发误伤）</w:t>
      </w:r>
    </w:p>
    <w:p w14:paraId="7E8DB2F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「阵地加固」×1</w:t>
      </w:r>
    </w:p>
    <w:p w14:paraId="12DD70A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「无线电静默」×1</w:t>
      </w:r>
    </w:p>
    <w:p w14:paraId="4E081C4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「战报谎言」×1</w:t>
      </w:r>
    </w:p>
    <w:p w14:paraId="00556BB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7.6 华约军队初始状态</w:t>
      </w:r>
    </w:p>
    <w:p w14:paraId="7794A87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 ×1：位置 (5,G)，士气稳定 60。</w:t>
      </w:r>
    </w:p>
    <w:p w14:paraId="5C04115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 ×2：位置 (6,F)、(6,H)。</w:t>
      </w:r>
    </w:p>
    <w:p w14:paraId="4AEBE1C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T-72B ×1：位置 (5,H)。</w:t>
      </w:r>
    </w:p>
    <w:p w14:paraId="5948FF9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侦察连 ×1：位置 (6,G)，关键侦察单位。</w:t>
      </w:r>
    </w:p>
    <w:p w14:paraId="402D87A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BMP-2 ×1：位置 (6,I)。</w:t>
      </w:r>
    </w:p>
    <w:p w14:paraId="5B21368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预备队：第 8 回合投入 1 个摩托化步兵连。</w:t>
      </w:r>
    </w:p>
    <w:p w14:paraId="5B38847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7.7 北约军队初始状态（AI 倾向：稳推 / 火力压制混合）</w:t>
      </w:r>
    </w:p>
    <w:p w14:paraId="0F1F3F1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M1A1 ×2：位置 (16,F)、(17,I)。</w:t>
      </w:r>
    </w:p>
    <w:p w14:paraId="3676A0C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M2 ×2：位置 (16,H)、(17,G)。</w:t>
      </w:r>
    </w:p>
    <w:p w14:paraId="5FAF53C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机械化步兵 ×2：位置 (15,G)、(18,G)。</w:t>
      </w:r>
    </w:p>
    <w:p w14:paraId="1AB450E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北约预备队：第 6 回合投入 AH-64 ×1。</w:t>
      </w:r>
    </w:p>
    <w:p w14:paraId="4B6B441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AI 行为：因 EMI 80%，北约侦察卡牌效果降低，转向「稳推」。</w:t>
      </w:r>
    </w:p>
    <w:p w14:paraId="2873E7F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7.8 已知情报</w:t>
      </w:r>
    </w:p>
    <w:p w14:paraId="311BEAA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A：林区有大量未知接触，来源不明。</w:t>
      </w:r>
    </w:p>
    <w:p w14:paraId="3B6BC44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B：敌方机械化纵队正向林间空地推进。</w:t>
      </w:r>
    </w:p>
    <w:p w14:paraId="4FE13B8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C：部分友军侦察连失联。</w:t>
      </w:r>
    </w:p>
    <w:p w14:paraId="4C7B117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玩家不知道：哪些「未知接触」是友军、平民还是敌军诱饵。</w:t>
      </w:r>
    </w:p>
    <w:p w14:paraId="4562E48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7.9 回合事件表</w:t>
      </w:r>
    </w:p>
    <w:p w14:paraId="67EBEED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回合：EMI 维持 80%。提示「林区发现至少 2 个未知接触」。</w:t>
      </w:r>
    </w:p>
    <w:p w14:paraId="6F0B359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回合：未知接触？(11,D) 出现。</w:t>
      </w:r>
    </w:p>
    <w:p w14:paraId="7B4963E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回合：未知接触？(10,J) 出现。</w:t>
      </w:r>
    </w:p>
    <w:p w14:paraId="50B5128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回合：未知接触？(9,E) 出现。</w:t>
      </w:r>
    </w:p>
    <w:p w14:paraId="554275F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回合：剧情对白「卡琳娜：密林里什么人都有。小心你的手指。」</w:t>
      </w:r>
    </w:p>
    <w:p w14:paraId="00C8B20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回合：AH-64 进场，触发防空判定。</w:t>
      </w:r>
    </w:p>
    <w:p w14:paraId="5001510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回合：剧情事件「列夫森科下令对未知接触进行甄别」。</w:t>
      </w:r>
    </w:p>
    <w:p w14:paraId="1DB6D69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回合：预备队投入。</w:t>
      </w:r>
    </w:p>
    <w:p w14:paraId="4129C91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9 回合：决战回合。</w:t>
      </w:r>
    </w:p>
    <w:p w14:paraId="7E87EA4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10 回合：关卡结算，触发「误伤报告」剧情。</w:t>
      </w:r>
    </w:p>
    <w:p w14:paraId="014A177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7.10 剧情分支与对话</w:t>
      </w:r>
    </w:p>
    <w:p w14:paraId="36D8A791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A：未开火</w:t>
      </w:r>
    </w:p>
    <w:p w14:paraId="69999BBB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若玩家未对任一未知接触使用「盲射弹幕」：触发「米沙：谢天谢地你按住了。」士气 +10。</w:t>
      </w:r>
    </w:p>
    <w:p w14:paraId="59B2D00D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B：误伤平民</w:t>
      </w:r>
    </w:p>
    <w:p w14:paraId="286FF630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若「盲射弹幕」击中 (10,J) 且揭晓为平民车队：触发「米沙：你听到了吗？那是孩子的哭声。」士气 -20，解锁后续「米沙阴影」剧情线。</w:t>
      </w:r>
    </w:p>
    <w:p w14:paraId="4CA7B07A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C：误伤友军</w:t>
      </w:r>
    </w:p>
    <w:p w14:paraId="40F52647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若击中 (11,D) 且揭晓为华约侦察连：触发「卡琳娜：那是自己人！」士气 -15。</w:t>
      </w:r>
    </w:p>
    <w:p w14:paraId="7973EAE9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D：成功识别敌军诱饵</w:t>
      </w:r>
    </w:p>
    <w:p w14:paraId="0360BA75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 (9,E) 被侦察揭晓为北约伪装侦察兵：触发「卡琳娜：好眼力。」战役成就「伪装破除」解锁。</w:t>
      </w:r>
    </w:p>
    <w:p w14:paraId="3F9B4F8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7.11 特殊事件</w:t>
      </w:r>
    </w:p>
    <w:p w14:paraId="1045E95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林区侦察限制：玩家侦察手牌效果减半，未知接触需 2 回合才能揭晓。</w:t>
      </w:r>
    </w:p>
    <w:p w14:paraId="664EC29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误伤惩罚：若己方单位因误伤损失 ≥ 50%，触发「士气动摇」状态。</w:t>
      </w:r>
    </w:p>
    <w:p w14:paraId="4326CC6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未知接触揭晓动画：第 2/3/4 回合未知接触出现时伴随短暂鼓点。</w:t>
      </w:r>
    </w:p>
    <w:p w14:paraId="71875DA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「米沙阴影」剧情线：若误伤发生，米沙 NPC 持续到第 7 关，影响对话选项。</w:t>
      </w:r>
    </w:p>
    <w:p w14:paraId="6F861DB9">
      <w:pPr>
        <w:pageBreakBefore/>
        <w:spacing w:after="200" w:line="276" w:lineRule="auto"/>
      </w:pPr>
      <w:r>
        <w:lastRenderedPageBreak/>
      </w:r>
    </w:p>
    <w:p w14:paraId="3BBDDA4B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8. 第 5 关·预备队投入</w:t>
      </w:r>
    </w:p>
    <w:p w14:paraId="7F0BCE5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8.1 章节定位</w:t>
      </w:r>
    </w:p>
    <w:p w14:paraId="4ED68F14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第二幕展开 / 引入「预备队投入」卡牌的核心价值 / 让玩家学会长线规划。设计师意图：在多个 VP 格同时受压时，玩家必须决定「现在就投预备队」还是「留到下一关」。</w:t>
      </w:r>
    </w:p>
    <w:p w14:paraId="14E35D4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8.2 剧情摘要</w:t>
      </w:r>
    </w:p>
    <w:p w14:paraId="5D0C790D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9 月 20 日，「洪水」第二阶段持续。北约第三波进攻，投入了他们最后的两个装甲营。第 29 摩步师告急：预备队只剩 1 个连，列夫森科必须决定是把这支部队投入眼前的战斗，还是留到下一关可能的决战。</w:t>
      </w:r>
    </w:p>
    <w:p w14:paraId="4F81840C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结算旁白样例：「你扔下了一枚骰子。下一关你会知道它的点数。」</w:t>
      </w:r>
    </w:p>
    <w:p w14:paraId="7C9FD3D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8.3 地图结构</w:t>
      </w:r>
    </w:p>
    <w:p w14:paraId="20522726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地图尺寸 20×15，丘陵地带。</w:t>
      </w:r>
    </w:p>
    <w:p w14:paraId="1AD5958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华约出生区：(3-5, F-H)。</w:t>
      </w:r>
    </w:p>
    <w:p w14:paraId="53F040D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北约出生区：(15-17, F-H)。</w:t>
      </w:r>
    </w:p>
    <w:p w14:paraId="21B92FD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三个 VP 格：(10,F) 山口高地、(10,G) 公路、(10,H) 河谷桥头。</w:t>
      </w:r>
    </w:p>
    <w:p w14:paraId="60D7092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华约指挥中心：(4,G)。</w:t>
      </w:r>
    </w:p>
    <w:p w14:paraId="193F50B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北约指挥中心：(17,G)。</w:t>
      </w:r>
    </w:p>
    <w:p w14:paraId="5B10F34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地形：北部山地 ▲，南部河谷 ~~，中部丘陵。</w:t>
      </w:r>
    </w:p>
    <w:p w14:paraId="6C71542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EMI 状态：本关稳定 80%。</w:t>
      </w:r>
    </w:p>
    <w:p w14:paraId="6FEBFAB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8.4 关卡目标</w:t>
      </w:r>
    </w:p>
    <w:p w14:paraId="7CF1B0F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主目标：守住 3 个 VP 中至少 2 个至第 10 回合。</w:t>
      </w:r>
    </w:p>
    <w:p w14:paraId="2C2D7B7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隐藏目标：保留至少 1 个预备队单位不被消耗（影响战役第 6 关资源）。</w:t>
      </w:r>
    </w:p>
    <w:p w14:paraId="206DB2E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失败条件：3 个 VP 全失 / 指挥中心被摧毁。</w:t>
      </w:r>
    </w:p>
    <w:p w14:paraId="446ADD8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胜利判定：胜利进入第 6 关士气 +5，预备队满编。惨胜预备队减半。</w:t>
      </w:r>
    </w:p>
    <w:p w14:paraId="6D515D1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8.5 华约手牌（7 张起始）</w:t>
      </w:r>
    </w:p>
    <w:p w14:paraId="5DE92CE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「坐标预判」×2</w:t>
      </w:r>
    </w:p>
    <w:p w14:paraId="608B589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「盲射弹幕」×1</w:t>
      </w:r>
    </w:p>
    <w:p w14:paraId="2369B03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「阵地加固」×1</w:t>
      </w:r>
    </w:p>
    <w:p w14:paraId="2D544DD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「预备队投入」×1</w:t>
      </w:r>
    </w:p>
    <w:p w14:paraId="01E8701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「电磁反制」×1</w:t>
      </w:r>
    </w:p>
    <w:p w14:paraId="5FC64CE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「工兵布雷」×1</w:t>
      </w:r>
    </w:p>
    <w:p w14:paraId="10F6699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「牺牲冲锋」×1</w:t>
      </w:r>
    </w:p>
    <w:p w14:paraId="45682B1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8.6 华约军队初始状态</w:t>
      </w:r>
    </w:p>
    <w:p w14:paraId="695D0B7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 ×1：位置 (4,G)，士气稳定 65。</w:t>
      </w:r>
    </w:p>
    <w:p w14:paraId="7C9C66A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 ×3：位置 (5,F)、(5,G)、(5,H)。</w:t>
      </w:r>
    </w:p>
    <w:p w14:paraId="754991C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T-72B ×1：位置 (4,H)。</w:t>
      </w:r>
    </w:p>
    <w:p w14:paraId="3650427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BMP-2 ×1：位置 (4,F)。</w:t>
      </w:r>
    </w:p>
    <w:p w14:paraId="12FBF2A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BM-21 ×1：位置 (3,G)。</w:t>
      </w:r>
    </w:p>
    <w:p w14:paraId="46748EC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预备队：1 个 T-72B + 1 个步兵连，位置隐藏，第 4 回合可投入。</w:t>
      </w:r>
    </w:p>
    <w:p w14:paraId="4328472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8.7 北约军队初始状态（AI 倾向：稳推）</w:t>
      </w:r>
    </w:p>
    <w:p w14:paraId="7DF18BF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M1A1 ×3：位置 (15,F)、(16,F)、(15,H)。</w:t>
      </w:r>
    </w:p>
    <w:p w14:paraId="3A2D980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M2 ×2：位置 (17,G)、(16,H)。</w:t>
      </w:r>
    </w:p>
    <w:p w14:paraId="4FCBEE0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机械化步兵 ×3：位置 (15,G)、(16,G)、(17,H)。</w:t>
      </w:r>
    </w:p>
    <w:p w14:paraId="1C2B5AD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北约预备队：第 8 回合投入 M1A1 ×1 + 步兵 ×1。</w:t>
      </w:r>
    </w:p>
    <w:p w14:paraId="6BD9F36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AI 行为：稳推，避免单点突击。</w:t>
      </w:r>
    </w:p>
    <w:p w14:paraId="5D2EA45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8.8 已知情报</w:t>
      </w:r>
    </w:p>
    <w:p w14:paraId="5B6E92D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A：敌方机械化纵队至少 8 个单位。</w:t>
      </w:r>
    </w:p>
    <w:p w14:paraId="3D7EC17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B：预备队可能不足，需要谨慎使用。</w:t>
      </w:r>
    </w:p>
    <w:p w14:paraId="4E40B85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C：山口高地可能有敌军空降先遣队。</w:t>
      </w:r>
    </w:p>
    <w:p w14:paraId="74DD910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玩家不知道：敌军预备队具体规模、北约是否会呼叫空中支援。</w:t>
      </w:r>
    </w:p>
    <w:p w14:paraId="1AFF2C4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8.9 回合事件表</w:t>
      </w:r>
    </w:p>
    <w:p w14:paraId="6DAE900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回合：EMI 80%，教学「预备队投入」机制。</w:t>
      </w:r>
    </w:p>
    <w:p w14:paraId="0A666AF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回合：敌军装甲开始推进。</w:t>
      </w:r>
    </w:p>
    <w:p w14:paraId="1C0915F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回合：山口高地出现「疑似空降」信号（剧情干扰项）。</w:t>
      </w:r>
    </w:p>
    <w:p w14:paraId="0C33283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回合：华约预备队可投入。</w:t>
      </w:r>
    </w:p>
    <w:p w14:paraId="2AB1677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回合：剧情对白「列夫森科：我们要不要把最后一张牌扔下去？」</w:t>
      </w:r>
    </w:p>
    <w:p w14:paraId="41A6BCC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回合：EMI 上升至 85%。</w:t>
      </w:r>
    </w:p>
    <w:p w14:paraId="1987E3E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回合：敌军预备队信号被侦察捕捉。</w:t>
      </w:r>
    </w:p>
    <w:p w14:paraId="4E5E0D2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回合：北约预备队投入，触发高强度战斗。</w:t>
      </w:r>
    </w:p>
    <w:p w14:paraId="216B7AE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9 回合：决战回合。</w:t>
      </w:r>
    </w:p>
    <w:p w14:paraId="613DDA1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10 回合：关卡结算。</w:t>
      </w:r>
    </w:p>
    <w:p w14:paraId="059ECE8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8.10 剧情分支与对话</w:t>
      </w:r>
    </w:p>
    <w:p w14:paraId="02425ACD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A：第 4 回合投入预备队</w:t>
      </w:r>
    </w:p>
    <w:p w14:paraId="4FCEC48F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触发「列夫森科：把家底压上！」若成功守住 3 个 VP：士气 +10，但下一关无预备队。</w:t>
      </w:r>
    </w:p>
    <w:p w14:paraId="50924D39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B：保留预备队</w:t>
      </w:r>
    </w:p>
    <w:p w14:paraId="0E760D22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若第 8 回合仍不投入：触发「卡琳娜：留着打决战的勇气更大吗？」战役成就「长线棋手」解锁。</w:t>
      </w:r>
    </w:p>
    <w:p w14:paraId="4056CA3C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C：误判空降信号</w:t>
      </w:r>
    </w:p>
    <w:p w14:paraId="3BA650EA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若玩家对「疑似空降」使用「盲射弹幕」却扑空：士气 -5，浪费 1 张关键卡。</w:t>
      </w:r>
    </w:p>
    <w:p w14:paraId="2F1310A9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D：成功击毁北约预备队</w:t>
      </w:r>
    </w:p>
    <w:p w14:paraId="5C224B90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若玩家提前预判到 (15,H) 的敌军预备队并集中火力：触发「米沙：他们的家底也没了。」战役进入第 6 关对方预备队 -1。</w:t>
      </w:r>
    </w:p>
    <w:p w14:paraId="7E57301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8.11 特殊事件</w:t>
      </w:r>
    </w:p>
    <w:p w14:paraId="3B73F43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预备队投入动画：3D 过场显示装甲纵队进场。</w:t>
      </w:r>
    </w:p>
    <w:p w14:paraId="495D591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假空降信号：第 3 回合出现 1 个未知接触，揭晓为北约电子诱饵。</w:t>
      </w:r>
    </w:p>
    <w:p w14:paraId="101975C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长线奖励：若整关未投入预备队，第 6 关起始手牌 +2。</w:t>
      </w:r>
    </w:p>
    <w:p w14:paraId="489CCE23">
      <w:pPr>
        <w:pageBreakBefore/>
        <w:spacing w:after="200" w:line="276" w:lineRule="auto"/>
      </w:pPr>
      <w:r>
        <w:lastRenderedPageBreak/>
      </w:r>
    </w:p>
    <w:p w14:paraId="5E22EC0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9. 第 6 关·断桥反击</w:t>
      </w:r>
    </w:p>
    <w:p w14:paraId="589C989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9.1 章节定位</w:t>
      </w:r>
    </w:p>
    <w:p w14:paraId="41B7788D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第二幕高潮 / 教学「士气反扑」机制 / 玩家首次面对「指挥贷款是否偿还」的长线选择。设计师意图：让玩家明白，赢得战斗不等于赢得士兵。</w:t>
      </w:r>
    </w:p>
    <w:p w14:paraId="75A018D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9.2 剧情摘要</w:t>
      </w:r>
    </w:p>
    <w:p w14:paraId="2F1B5235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9 月 22 日凌晨，北约第 1 机步师逼近第聂伯河支流，企图强渡。列夫森科决定炸桥——但工兵报告，桥上还有一辆载有伤员的卡车。他必须在炸桥前做出选择。</w:t>
      </w:r>
    </w:p>
    <w:p w14:paraId="16B87F97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结算旁白样例：「桥塌了。但卡车上的伤员到了对岸。这就够了吗？」</w:t>
      </w:r>
    </w:p>
    <w:p w14:paraId="73E683E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9.3 地图结构</w:t>
      </w:r>
    </w:p>
    <w:p w14:paraId="00DAB88A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地图尺寸 20×15，沿河展开。</w:t>
      </w:r>
    </w:p>
    <w:p w14:paraId="28D349B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华约出生区：(3-5, F-J)。</w:t>
      </w:r>
    </w:p>
    <w:p w14:paraId="7FE004A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北约出生区：(15-18, F-J)。</w:t>
      </w:r>
    </w:p>
    <w:p w14:paraId="764ACB4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关键 VP 格：(10,G) 桥梁、(10,I) 桥头堡。</w:t>
      </w:r>
    </w:p>
    <w:p w14:paraId="35F8977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华约指挥中心：(4,G)。</w:t>
      </w:r>
    </w:p>
    <w:p w14:paraId="4136A50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北约指挥中心：(17,G)。</w:t>
      </w:r>
    </w:p>
    <w:p w14:paraId="264EBAA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河流：(8-12, H)，河宽 1 格，桥在 (10,H)。</w:t>
      </w:r>
    </w:p>
    <w:p w14:paraId="543D346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地形：东岸城市群 (15-18, F-J)，西岸林地 (3-6, F-J)。</w:t>
      </w:r>
    </w:p>
    <w:p w14:paraId="4638406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EMI 状态：本关开始回落至 70%。</w:t>
      </w:r>
    </w:p>
    <w:p w14:paraId="45D53DA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9.4 关卡目标</w:t>
      </w:r>
    </w:p>
    <w:p w14:paraId="4C4DA49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主目标：炸毁桥梁，使敌军无法在第 12 回合前修复并渡河。</w:t>
      </w:r>
    </w:p>
    <w:p w14:paraId="46BF2A9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隐藏目标：营救桥上卡车伤员（影响战役「米沙阴影」剧情走向）。</w:t>
      </w:r>
    </w:p>
    <w:p w14:paraId="4C573B8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失败条件：桥梁未被炸毁且敌军渡河 / 指挥中心被摧毁。</w:t>
      </w:r>
    </w:p>
    <w:p w14:paraId="41E0299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胜利判定：胜利 +1 行动点且士气 +10，惨胜 0。</w:t>
      </w:r>
    </w:p>
    <w:p w14:paraId="6AFF88C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9.5 华约手牌（7 张起始）</w:t>
      </w:r>
    </w:p>
    <w:p w14:paraId="0385D75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「坐标预判」×1</w:t>
      </w:r>
    </w:p>
    <w:p w14:paraId="0206E6D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「盲射弹幕」×1</w:t>
      </w:r>
    </w:p>
    <w:p w14:paraId="2132124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「阵地加固」×1</w:t>
      </w:r>
    </w:p>
    <w:p w14:paraId="48C448D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「工兵布雷」×1</w:t>
      </w:r>
    </w:p>
    <w:p w14:paraId="4115B65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「无线电静默」×2（营救伤员需要隐蔽）</w:t>
      </w:r>
    </w:p>
    <w:p w14:paraId="7E56A6E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「电磁反制」×1</w:t>
      </w:r>
    </w:p>
    <w:p w14:paraId="15533F5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「牺牲冲锋」×1</w:t>
      </w:r>
    </w:p>
    <w:p w14:paraId="7725083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9.6 华约军队初始状态</w:t>
      </w:r>
    </w:p>
    <w:p w14:paraId="39C541B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 ×1：位置 (4,G)，士气动摇 45（受前关误伤影响）。</w:t>
      </w:r>
    </w:p>
    <w:p w14:paraId="7D8B596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 ×3：位置 (5,G)、(5,I)、(4,I)。</w:t>
      </w:r>
    </w:p>
    <w:p w14:paraId="2A119BD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T-72B ×1：位置 (5,H)。</w:t>
      </w:r>
    </w:p>
    <w:p w14:paraId="36C093C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工兵班 ×1：位置 (6,G)，可布雷 / 爆破。</w:t>
      </w:r>
    </w:p>
    <w:p w14:paraId="3F5D514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BMP-2 ×1：位置 (4,H)。</w:t>
      </w:r>
    </w:p>
    <w:p w14:paraId="6D2370C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预备队：第 7 回合可投入 1 个步兵连（若第 5 关保留）。</w:t>
      </w:r>
    </w:p>
    <w:p w14:paraId="16368D8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9.7 北约军队初始状态（AI 倾向：速胜）</w:t>
      </w:r>
    </w:p>
    <w:p w14:paraId="4346F17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M1A1 ×3：位置 (16,F)、(17,G)、(16,I)。</w:t>
      </w:r>
    </w:p>
    <w:p w14:paraId="3DECA8D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M2 ×2：位置 (18,H)、(15,G)。</w:t>
      </w:r>
    </w:p>
    <w:p w14:paraId="6B42C22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机械化步兵 ×3：位置 (16,G)、(17,I)、(18,F)。</w:t>
      </w:r>
    </w:p>
    <w:p w14:paraId="647D8E6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北约工兵 ×1：第 4 回合开始架设浮桥。</w:t>
      </w:r>
    </w:p>
    <w:p w14:paraId="15D5C33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AI 行为：速胜，集中力量于桥。</w:t>
      </w:r>
    </w:p>
    <w:p w14:paraId="321F6A8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9.8 已知情报</w:t>
      </w:r>
    </w:p>
    <w:p w14:paraId="3392962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A：桥上有 1 辆载伤员的卡车。</w:t>
      </w:r>
    </w:p>
    <w:p w14:paraId="53BBE4A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B：敌军工兵已开始作业，可能准备架桥。</w:t>
      </w:r>
    </w:p>
    <w:p w14:paraId="2760098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C：敌军可能呼叫空中支援。</w:t>
      </w:r>
    </w:p>
    <w:p w14:paraId="7320F60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玩家不知道：敌军是否已经发现桥上卡车、北约是否会优先炮击工兵。</w:t>
      </w:r>
    </w:p>
    <w:p w14:paraId="73074E4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9.9 回合事件表</w:t>
      </w:r>
    </w:p>
    <w:p w14:paraId="565418A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回合：剧情过场，桥上卡车可见。</w:t>
      </w:r>
    </w:p>
    <w:p w14:paraId="43BC0BC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回合：敌方试探性炮击桥头。</w:t>
      </w:r>
    </w:p>
    <w:p w14:paraId="681A36F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回合：玩家可选择炸桥或先救人。</w:t>
      </w:r>
    </w:p>
    <w:p w14:paraId="2855D10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回合：北约工兵开始架桥作业。</w:t>
      </w:r>
    </w:p>
    <w:p w14:paraId="4515DF0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回合：EMI 70%，玩家侦察效果恢复正常。</w:t>
      </w:r>
    </w:p>
    <w:p w14:paraId="53740D7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回合：剧情对白「米沙：让我带队去救他们。」</w:t>
      </w:r>
    </w:p>
    <w:p w14:paraId="38FE615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回合：预备队可投入（若有）。</w:t>
      </w:r>
    </w:p>
    <w:p w14:paraId="242D429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回合：北约 AH-64 ×1 进场。</w:t>
      </w:r>
    </w:p>
    <w:p w14:paraId="04A52E3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9 回合：决战回合，玩家必须最终决定桥的命运。</w:t>
      </w:r>
    </w:p>
    <w:p w14:paraId="13F89B6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10 回合：EMI 维持 70%。</w:t>
      </w:r>
    </w:p>
    <w:p w14:paraId="559DF68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11 回合：剧情高潮：桥上最终博弈。</w:t>
      </w:r>
    </w:p>
    <w:p w14:paraId="22B98EC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12 回合：关卡结算。</w:t>
      </w:r>
    </w:p>
    <w:p w14:paraId="1C6DEFD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9.10 剧情分支与对话</w:t>
      </w:r>
    </w:p>
    <w:p w14:paraId="3DF7D305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A：炸桥 + 救伤员（最理想结局）</w:t>
      </w:r>
    </w:p>
    <w:p w14:paraId="756853A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若玩家在第 6 回合派米沙连抢救伤员，并在第 9 回合前完成：触发「米沙：伤员都回来了。我把他们都带回来了。」士气 +20。战役成就「不弃一人」解锁。</w:t>
      </w:r>
    </w:p>
    <w:p w14:paraId="4E64830D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B：直接炸桥（残酷胜利）</w:t>
      </w:r>
    </w:p>
    <w:p w14:paraId="0B476960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若玩家第 3 回合直接炸桥：触发「米沙：你听到了吗？那辆卡车……」。士气 -25，「米沙阴影」剧情线触发。</w:t>
      </w:r>
    </w:p>
    <w:p w14:paraId="364759E6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C：先救人后炸桥（延迟胜利）</w:t>
      </w:r>
    </w:p>
    <w:p w14:paraId="79643287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若玩家第 6-9 回合集中救人，第 11 回合才炸桥：可能成功，也可能被敌军利用。触发判定「敌军是否在桥上布置了诱饵装置」。</w:t>
      </w:r>
    </w:p>
    <w:p w14:paraId="655A9F54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D：不炸桥（失败）</w:t>
      </w:r>
    </w:p>
    <w:p w14:paraId="58FBC98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若玩家不炸桥：触发「列夫森科：你在想什么？」关卡直接判负，战役惨胜概率 +20%。</w:t>
      </w:r>
    </w:p>
    <w:p w14:paraId="27E44E3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9.11 特殊事件</w:t>
      </w:r>
    </w:p>
    <w:p w14:paraId="7290047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桥上卡车：1 个「友军」单位，特殊属性「无法战斗」，需要在被击中前撤离至 (6,G)。</w:t>
      </w:r>
    </w:p>
    <w:p w14:paraId="0AAF5DE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米沙阴影：若米沙在尝试救人时受伤，本关士气 -30，且米沙 NPC 在后续关卡变为「动摇」状态。</w:t>
      </w:r>
    </w:p>
    <w:p w14:paraId="2A85A2A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炸桥过场：若炸桥成功，3D 过场显示桥体坍塌。</w:t>
      </w:r>
    </w:p>
    <w:p w14:paraId="38D20F3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浮桥架设：北约工兵若第 4-6 回合未受干扰，将在 (10,H) 建造浮桥。</w:t>
      </w:r>
    </w:p>
    <w:p w14:paraId="33CEEE42">
      <w:pPr>
        <w:pageBreakBefore/>
        <w:spacing w:after="200" w:line="276" w:lineRule="auto"/>
      </w:pPr>
      <w:r>
        <w:lastRenderedPageBreak/>
      </w:r>
    </w:p>
    <w:p w14:paraId="56D74FBA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10. 第 7 关·全频段窒息</w:t>
      </w:r>
    </w:p>
    <w:p w14:paraId="49BAC35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10.1 章节定位</w:t>
      </w:r>
    </w:p>
    <w:p w14:paraId="7FBF51C0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第二幕最高潮 / 「洪水」第三阶段 / EMI 达到 100%。设计师意图：让玩家体验「完全信息真空」，所有依赖电子设备的单位效率归零；并迫使玩家在「最混乱的时刻」做出最关键的决定。</w:t>
      </w:r>
    </w:p>
    <w:p w14:paraId="0E5B807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10.2 剧情摘要</w:t>
      </w:r>
    </w:p>
    <w:p w14:paraId="70BBB201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9 月 25 日，前线司令部下达「洪水」第三阶段命令：全频段阻塞干扰覆盖整个西部军区，连己方通信也几乎瘫痪。这是赌上一切的最后一击。北约联军在战术屏幕上看到一片雪花，然后被迫做出决定——是继续推进，还是等待信号恢复。</w:t>
      </w:r>
    </w:p>
    <w:p w14:paraId="4F1EEE63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结算旁白样例：「我们赢了。但我们也不知道自己是怎么赢的。」</w:t>
      </w:r>
    </w:p>
    <w:p w14:paraId="12E24E5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10.3 地图结构</w:t>
      </w:r>
    </w:p>
    <w:p w14:paraId="6BA9996B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地图尺寸 20×15，城市防御战。</w:t>
      </w:r>
    </w:p>
    <w:p w14:paraId="26A8C0B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华约出生区：(2-4, F-I)。</w:t>
      </w:r>
    </w:p>
    <w:p w14:paraId="68108D4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北约出生区：(16-18, F-I)。</w:t>
      </w:r>
    </w:p>
    <w:p w14:paraId="2A3ACEC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关键 VP 格：(10,F) 城市电厂、(10,H) 中央广场、(10,I) 港口仓库。</w:t>
      </w:r>
    </w:p>
    <w:p w14:paraId="46996A0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华约指挥中心：(3,G)，多层防御。</w:t>
      </w:r>
    </w:p>
    <w:p w14:paraId="7A2CD32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北约指挥中心：(17,G)，多层建筑。</w:t>
      </w:r>
    </w:p>
    <w:p w14:paraId="26004C3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地形：城市建筑密集，林荫道切断视野。</w:t>
      </w:r>
    </w:p>
    <w:p w14:paraId="1538D39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EMI 状态：本关达到 100%。所有电子设备效率 -80%。</w:t>
      </w:r>
    </w:p>
    <w:p w14:paraId="3C9D7A1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10.4 关卡目标</w:t>
      </w:r>
    </w:p>
    <w:p w14:paraId="6905788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主目标：在 EMI 100% 下守住指挥中心至第 15 回合。</w:t>
      </w:r>
    </w:p>
    <w:p w14:paraId="0A2DCCB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隐藏目标：让米沙连保持「稳定」以上士气（影响结局走向）。</w:t>
      </w:r>
    </w:p>
    <w:p w14:paraId="73A4B72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失败条件：指挥中心被摧毁 / 第 15 回合前己方士气崩溃。</w:t>
      </w:r>
    </w:p>
    <w:p w14:paraId="50C7B65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胜利判定：胜利进入第三幕，战役士气 +20，惨胜 0。</w:t>
      </w:r>
    </w:p>
    <w:p w14:paraId="247B500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10.5 华约手牌（6 张，受 EMI 影响 2 张可能变为「乱码」）</w:t>
      </w:r>
    </w:p>
    <w:p w14:paraId="6C53653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「坐标预判」×1</w:t>
      </w:r>
    </w:p>
    <w:p w14:paraId="6C3D484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「盲射弹幕」×2</w:t>
      </w:r>
    </w:p>
    <w:p w14:paraId="32F0716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「阵地加固」×1</w:t>
      </w:r>
    </w:p>
    <w:p w14:paraId="2B2C2CE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「无线电静默」×1</w:t>
      </w:r>
    </w:p>
    <w:p w14:paraId="6FD948E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「电磁反制」×1（EMI 已满，使用后回退至 90%）。</w:t>
      </w:r>
    </w:p>
    <w:p w14:paraId="3FA595F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「断电」×1</w:t>
      </w:r>
    </w:p>
    <w:p w14:paraId="7693A74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10.6 华约军队初始状态</w:t>
      </w:r>
    </w:p>
    <w:p w14:paraId="62702C5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 ×1：位置 (3,G)，士气动摇 50。</w:t>
      </w:r>
    </w:p>
    <w:p w14:paraId="2F9D107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 ×4：分布于城市格 (5,F)、(5,G)、(5,H)、(5,I)。</w:t>
      </w:r>
    </w:p>
    <w:p w14:paraId="30B704F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T-72B ×1：位置 (4,I)。</w:t>
      </w:r>
    </w:p>
    <w:p w14:paraId="66B151F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BMP-2 ×2：位置 (4,F)、(4,H)。</w:t>
      </w:r>
    </w:p>
    <w:p w14:paraId="427B242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工兵班 ×1：位置 (4,G)。</w:t>
      </w:r>
    </w:p>
    <w:p w14:paraId="1388F86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预备队：第 9 回合投入 1 个摩托化步兵连。</w:t>
      </w:r>
    </w:p>
    <w:p w14:paraId="1BD2E09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10.7 北约军队初始状态（AI 倾向：混乱 / 稳推）</w:t>
      </w:r>
    </w:p>
    <w:p w14:paraId="39D8DF6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M1A1 ×3：位置 (16,F)、(17,G)、(16,I)。</w:t>
      </w:r>
    </w:p>
    <w:p w14:paraId="607B1D8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M2 ×2：位置 (17,H)、(18,G)。</w:t>
      </w:r>
    </w:p>
    <w:p w14:paraId="325296D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机械化步兵 ×4：分布于 (15,G)、(16,H)、(17,I)、(18,F)。</w:t>
      </w:r>
    </w:p>
    <w:p w14:paraId="32C3C9C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 AI：因 EMI 100%，AI 侦察卡牌无效，命中率 -50%，指挥通信延迟 +2 回合。</w:t>
      </w:r>
    </w:p>
    <w:p w14:paraId="4909819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AI 行为：混乱，第 5 回合后切换为「稳推」。</w:t>
      </w:r>
    </w:p>
    <w:p w14:paraId="264819B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10.8 已知情报</w:t>
      </w:r>
    </w:p>
    <w:p w14:paraId="759D3E3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A：所有电子设备失效，只能依靠目视与地图。</w:t>
      </w:r>
    </w:p>
    <w:p w14:paraId="72B90A4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B：敌方至少仍有 10 个战斗单位。</w:t>
      </w:r>
    </w:p>
    <w:p w14:paraId="22D75D4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C：友军步兵班位置需要玩家自行记忆。</w:t>
      </w:r>
    </w:p>
    <w:p w14:paraId="0DC397B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玩家不知道：敌方具体位置（视野仅 1 格）、己方单位状态（需目视确认）。</w:t>
      </w:r>
    </w:p>
    <w:p w14:paraId="43F5F3D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10.9 回合事件表</w:t>
      </w:r>
    </w:p>
    <w:p w14:paraId="7967616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回合：EMI 100% 启动，所有 UI 简化。</w:t>
      </w:r>
    </w:p>
    <w:p w14:paraId="0042977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回合：剧情过场，所有屏幕雪花。</w:t>
      </w:r>
    </w:p>
    <w:p w14:paraId="3D6A008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回合：1 张手牌被干扰为「乱码」。</w:t>
      </w:r>
    </w:p>
    <w:p w14:paraId="08D8626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回合：1 张手牌被干扰为「乱码」。</w:t>
      </w:r>
    </w:p>
    <w:p w14:paraId="07EABB6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回合：北约 AI 切换为「稳推」。</w:t>
      </w:r>
    </w:p>
    <w:p w14:paraId="22AF645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回合：剧情对白「卡琳娜：我们都是瞎子。」</w:t>
      </w:r>
    </w:p>
    <w:p w14:paraId="5AF41DF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回合：未知接触 ×3：(11,D)、(11,J)、(9,E)。</w:t>
      </w:r>
    </w:p>
    <w:p w14:paraId="53C00B5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回合：剧情对白「列夫森科：士兵相信我们能守住，这就够了。」</w:t>
      </w:r>
    </w:p>
    <w:p w14:paraId="2BFE044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9 回合：预备队投入。</w:t>
      </w:r>
    </w:p>
    <w:p w14:paraId="02F78AF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10 回合：决战阶段开始。</w:t>
      </w:r>
    </w:p>
    <w:p w14:paraId="5A6869E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11-14 回合：高强度近距离战斗。</w:t>
      </w:r>
    </w:p>
    <w:p w14:paraId="3671DAD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15 回合：关卡结算，EMI 开始回落。</w:t>
      </w:r>
    </w:p>
    <w:p w14:paraId="366296B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10.10 剧情分支与对话</w:t>
      </w:r>
    </w:p>
    <w:p w14:paraId="07665CBB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A：稳健防守</w:t>
      </w:r>
    </w:p>
    <w:p w14:paraId="3BFA1D7A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若玩家在第 7 回合前未对未知接触开火：触发「米沙：他们都活着。这比什么都重要。」</w:t>
      </w:r>
    </w:p>
    <w:p w14:paraId="07506F77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B：盲目开火</w:t>
      </w:r>
    </w:p>
    <w:p w14:paraId="5CCC14C0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若玩家用「盲射弹幕」攻击未知接触且误伤平民：触发「米沙：你听见了吗？」士气 -30，「米沙阴影」剧情线继续加深。</w:t>
      </w:r>
    </w:p>
    <w:p w14:paraId="5E95E709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C：无线电碎片</w:t>
      </w:r>
    </w:p>
    <w:p w14:paraId="44C61B8C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回合可能收到一段未识别的无线电碎片：「请……回……坐标 11……」——可能是友军，也可能是诱饵。</w:t>
      </w:r>
    </w:p>
    <w:p w14:paraId="0DBE052F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D：坚守成功</w:t>
      </w:r>
    </w:p>
    <w:p w14:paraId="51D96030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若第 15 回合指挥中心未失：触发剧情过场「我们守住了。但战争没有结束。」</w:t>
      </w:r>
    </w:p>
    <w:p w14:paraId="34F007D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10.11 特殊事件</w:t>
      </w:r>
    </w:p>
    <w:p w14:paraId="79CCFD3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EMI 100%：所有「侦察」手牌效果 -80%，北约侦察同样无效。</w:t>
      </w:r>
    </w:p>
    <w:p w14:paraId="61EEBD5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乱码手牌：本关可能出现 2 张乱码，使用效果随机。</w:t>
      </w:r>
    </w:p>
    <w:p w14:paraId="67D6C8F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无线电碎片：第 8 回合剧情事件，玩家选择是否回应。</w:t>
      </w:r>
    </w:p>
    <w:p w14:paraId="7BA1E2F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米沙阴影高潮：若米沙连士气跌破「崩溃」，第 15 回合后战役直接进入「失守」结局。</w:t>
      </w:r>
    </w:p>
    <w:p w14:paraId="702880D7">
      <w:pPr>
        <w:pageBreakBefore/>
        <w:spacing w:after="200" w:line="276" w:lineRule="auto"/>
      </w:pPr>
      <w:r>
        <w:lastRenderedPageBreak/>
      </w:r>
    </w:p>
    <w:p w14:paraId="4DF8598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11. 第三幕「归零之路」</w:t>
      </w:r>
    </w:p>
    <w:p w14:paraId="5DC47DBF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12. 第 8 关·白色走廊</w:t>
      </w:r>
    </w:p>
    <w:p w14:paraId="5731368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12.1 章节定位</w:t>
      </w:r>
    </w:p>
    <w:p w14:paraId="0BD4A002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第三幕开场 / 天气系统引入 / EMI 回落但视线变差。设计师意图：让玩家意识到「干扰减弱」不等于「战争变易」，新的劣势会替换旧的劣势。</w:t>
      </w:r>
    </w:p>
    <w:p w14:paraId="58B8C70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12.2 剧情摘要</w:t>
      </w:r>
    </w:p>
    <w:p w14:paraId="437FED1F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10 月 2 日，「洪水」第三阶段结束。EMI 回落至 40%。但冬季来得比往年早，第一场雪掩盖了所有地形痕迹与车辆辙印。北约重新获得部分电子优势，但他们也学会了在华约的「洪水」中作战。</w:t>
      </w:r>
    </w:p>
    <w:p w14:paraId="6116F0F4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结算旁白样例：「我们又听见了世界。但世界已经变成了白色。」</w:t>
      </w:r>
    </w:p>
    <w:p w14:paraId="2B27181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12.3 地图结构</w:t>
      </w:r>
    </w:p>
    <w:p w14:paraId="7153B075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地图尺寸 20×15，雪原。</w:t>
      </w:r>
    </w:p>
    <w:p w14:paraId="01EBCAB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华约出生区：(3-5, F-I)。</w:t>
      </w:r>
    </w:p>
    <w:p w14:paraId="1A726ED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北约出生区：(15-17, F-I)。</w:t>
      </w:r>
    </w:p>
    <w:p w14:paraId="60426DF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关键 VP 格：(10,G) 村庄、(10,H) 公路、(10,I) 弹药库。</w:t>
      </w:r>
    </w:p>
    <w:p w14:paraId="7A6672F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华约指挥中心：(4,G)。</w:t>
      </w:r>
    </w:p>
    <w:p w14:paraId="186FEA0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北约指挥中心：(17,G)。</w:t>
      </w:r>
    </w:p>
    <w:p w14:paraId="7166A02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地形：雪原覆盖，原有山地 / 林地视野效果 -50%。</w:t>
      </w:r>
    </w:p>
    <w:p w14:paraId="0C4AD5C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天气：大雪，全图可见度 -1 格。</w:t>
      </w:r>
    </w:p>
    <w:p w14:paraId="18FB8CC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EMI 状态：本关稳定 40%。</w:t>
      </w:r>
    </w:p>
    <w:p w14:paraId="615219E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12.4 关卡目标</w:t>
      </w:r>
    </w:p>
    <w:p w14:paraId="0F105CE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主目标：守住 3 个 VP 中至少 2 个。</w:t>
      </w:r>
    </w:p>
    <w:p w14:paraId="614FEF1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隐藏目标：在第 5 回合前完成对村庄的「阵地加固」（防止雪地暴露阵地）。</w:t>
      </w:r>
    </w:p>
    <w:p w14:paraId="7F0F402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失败条件：3 个 VP 全失 / 指挥中心被摧毁。</w:t>
      </w:r>
    </w:p>
    <w:p w14:paraId="16D7911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胜利判定：胜利士气 +10，惨胜 0。</w:t>
      </w:r>
    </w:p>
    <w:p w14:paraId="26DDD49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12.5 华约手牌（7 张起始）</w:t>
      </w:r>
    </w:p>
    <w:p w14:paraId="64A067A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「坐标预判」×2</w:t>
      </w:r>
    </w:p>
    <w:p w14:paraId="100211A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「盲射弹幕」×1</w:t>
      </w:r>
    </w:p>
    <w:p w14:paraId="1C44C1D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「阵地加固」×1</w:t>
      </w:r>
    </w:p>
    <w:p w14:paraId="0E7EF40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「烟雾遮障」×1</w:t>
      </w:r>
    </w:p>
    <w:p w14:paraId="3E4FDF5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「无线电静默」×1</w:t>
      </w:r>
    </w:p>
    <w:p w14:paraId="713ADB8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「工兵布雷」×1</w:t>
      </w:r>
    </w:p>
    <w:p w14:paraId="600EAC5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「牺牲冲锋」×1</w:t>
      </w:r>
    </w:p>
    <w:p w14:paraId="55851A8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12.6 华约军队初始状态</w:t>
      </w:r>
    </w:p>
    <w:p w14:paraId="006BC46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 ×1：位置 (4,G)，士气稳定 60。</w:t>
      </w:r>
    </w:p>
    <w:p w14:paraId="7C41A45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 ×3：位置 (5,F)、(5,H)、(5,I)。</w:t>
      </w:r>
    </w:p>
    <w:p w14:paraId="61503E3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T-72B ×2：位置 (4,F)、(4,I)。</w:t>
      </w:r>
    </w:p>
    <w:p w14:paraId="03C27D3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BMP-2 ×1：位置 (4,H)。</w:t>
      </w:r>
    </w:p>
    <w:p w14:paraId="2333278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BM-21 ×1：位置 (3,G)。</w:t>
      </w:r>
    </w:p>
    <w:p w14:paraId="6ABC219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预备队：第 6 回合可投入 1 个摩托化步兵连。</w:t>
      </w:r>
    </w:p>
    <w:p w14:paraId="22908AD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12.7 北约军队初始状态（AI 倾向：稳推 / 火力压制混合）</w:t>
      </w:r>
    </w:p>
    <w:p w14:paraId="60CA8A5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M1A1 ×3：位置 (16,F)、(17,G)、(16,I)。</w:t>
      </w:r>
    </w:p>
    <w:p w14:paraId="6CA3F15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M2 ×2：位置 (17,H)、(18,G)。</w:t>
      </w:r>
    </w:p>
    <w:p w14:paraId="0C0E3E0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机械化步兵 ×3：位置 (15,G)、(16,H)、(17,I)。</w:t>
      </w:r>
    </w:p>
    <w:p w14:paraId="7AC6E93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AH-64 ×1：第 5 回合进场。</w:t>
      </w:r>
    </w:p>
    <w:p w14:paraId="16B4D7C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AI 行为：因天气影响，AI 命中率 -10%，但侦察恢复至正常。</w:t>
      </w:r>
    </w:p>
    <w:p w14:paraId="3DC76DA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12.8 已知情报</w:t>
      </w:r>
    </w:p>
    <w:p w14:paraId="4FAB89C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A：大雪覆盖战场，视野受限。</w:t>
      </w:r>
    </w:p>
    <w:p w14:paraId="19345CD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B：敌方侦察部分恢复，可能提前发现己方位置。</w:t>
      </w:r>
    </w:p>
    <w:p w14:paraId="2476A7E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C：雪地车辆辙印会暴露阵地位置。</w:t>
      </w:r>
    </w:p>
    <w:p w14:paraId="7A442F8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玩家不知道：敌军是否会利用直升机进行侦察。</w:t>
      </w:r>
    </w:p>
    <w:p w14:paraId="405FAA3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12.9 回合事件表</w:t>
      </w:r>
    </w:p>
    <w:p w14:paraId="0D35216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回合：大雪生效，视野 -1 格。</w:t>
      </w:r>
    </w:p>
    <w:p w14:paraId="412397F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回合：剧情对白「列夫森科：白色走廊，他们也会迷路。」</w:t>
      </w:r>
    </w:p>
    <w:p w14:paraId="7B01002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回合：玩家雪地辙印被发现，触发「阵地加固」必要性。</w:t>
      </w:r>
    </w:p>
    <w:p w14:paraId="3FAE8F0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回合：EMI 维持 40%。</w:t>
      </w:r>
    </w:p>
    <w:p w14:paraId="01B97B8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回合：AH-64 进场，触发防空判定。</w:t>
      </w:r>
    </w:p>
    <w:p w14:paraId="0487F57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回合：预备队可投入。</w:t>
      </w:r>
    </w:p>
    <w:p w14:paraId="448BE28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回合：剧情对白「卡琳娜：他们的眼睛又回来了。」</w:t>
      </w:r>
    </w:p>
    <w:p w14:paraId="383923E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回合：决战阶段开始。</w:t>
      </w:r>
    </w:p>
    <w:p w14:paraId="262588B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9-11 回合：拉锯战。</w:t>
      </w:r>
    </w:p>
    <w:p w14:paraId="27D2067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12 回合：关卡结算。</w:t>
      </w:r>
    </w:p>
    <w:p w14:paraId="3CA6D67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12.10 剧情分支与对话</w:t>
      </w:r>
    </w:p>
    <w:p w14:paraId="12617212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A：利用雪地伏击</w:t>
      </w:r>
    </w:p>
    <w:p w14:paraId="013F295F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若玩家在 (10,H) 公路两侧设置「阵地加固」+「工兵布雷」：第 5 回合敌军 M1A1 触发雷击，损 50%。</w:t>
      </w:r>
    </w:p>
    <w:p w14:paraId="5F505A97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B：雪地暴露</w:t>
      </w:r>
    </w:p>
    <w:p w14:paraId="6381FC7B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若玩家未加固阵地：第 5 回合敌军侦察成功锁定 2 个己方单位位置。</w:t>
      </w:r>
    </w:p>
    <w:p w14:paraId="3E4B4B04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C：击落 AH-64</w:t>
      </w:r>
    </w:p>
    <w:p w14:paraId="241406F3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若玩家使用「电磁反制」瘫痪 AH-64：触发「米沙：白色走廊属于我们。」</w:t>
      </w:r>
    </w:p>
    <w:p w14:paraId="6065D8F3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D：惨烈雪地战</w:t>
      </w:r>
    </w:p>
    <w:p w14:paraId="1CA5E9B1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若双方拉锯至第 12 回合：触发剧情过场「这场雪还没停。」</w:t>
      </w:r>
    </w:p>
    <w:p w14:paraId="71B2971A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12.11 特殊事件</w:t>
      </w:r>
    </w:p>
    <w:p w14:paraId="4507184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大雪效果：所有命中 -10%，但暴露风险 +30%。</w:t>
      </w:r>
    </w:p>
    <w:p w14:paraId="3293DE0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辙印暴露：玩家移动后留下辙印，第 2 回合被敌军侦察。</w:t>
      </w:r>
    </w:p>
    <w:p w14:paraId="3C191B9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白色走廊叙事：整个关卡叙事围绕「雪」与「迷失」展开。</w:t>
      </w:r>
    </w:p>
    <w:p w14:paraId="793A18EE">
      <w:pPr>
        <w:pageBreakBefore/>
        <w:spacing w:after="200" w:line="276" w:lineRule="auto"/>
      </w:pPr>
      <w:r>
        <w:lastRenderedPageBreak/>
      </w:r>
    </w:p>
    <w:p w14:paraId="5D79832F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13. 第 9 关·红色轨道</w:t>
      </w:r>
    </w:p>
    <w:p w14:paraId="36831B2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13.1 章节定位</w:t>
      </w:r>
    </w:p>
    <w:p w14:paraId="16E607FA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第三幕高潮 / 决战前夕 / 玩家首次面对「指挥中心受威胁」。设计师意图：让玩家在「保命」与「反攻」之间做出最后选择。</w:t>
      </w:r>
    </w:p>
    <w:p w14:paraId="52EFEEE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13.2 剧情摘要</w:t>
      </w:r>
    </w:p>
    <w:p w14:paraId="4A88DD1C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10 月 8 日，北约投入了所有预备力量。他们发现了一条绕过华约主防线的铁路，企图直插指挥中心。列夫森科必须在「保住指挥中心」与「继续推进攻势」之间做出选择。</w:t>
      </w:r>
    </w:p>
    <w:p w14:paraId="0F95262F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结算旁白样例：「我们看见了他们的铁路。我们也看见了我们的尽头。」</w:t>
      </w:r>
    </w:p>
    <w:p w14:paraId="77BA1D6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13.3 地图结构</w:t>
      </w:r>
    </w:p>
    <w:p w14:paraId="00FC09F1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地图尺寸 20×15，铁路沿线。</w:t>
      </w:r>
    </w:p>
    <w:p w14:paraId="3E7D299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华约出生区：(4-6, F-H)。</w:t>
      </w:r>
    </w:p>
    <w:p w14:paraId="21BC793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北约出生区：(14-18, F-H)。</w:t>
      </w:r>
    </w:p>
    <w:p w14:paraId="6C49E1E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关键 VP 格：(10,F) 隧道、(10,G) 铁路中枢、(10,I) 桥梁。</w:t>
      </w:r>
    </w:p>
    <w:p w14:paraId="03BED49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华约指挥中心：(5,G)，本关受直接威胁。</w:t>
      </w:r>
    </w:p>
    <w:p w14:paraId="7897EC2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北约指挥中心：(17,G)。</w:t>
      </w:r>
    </w:p>
    <w:p w14:paraId="3EBCB28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铁路 ═══ 沿 Y=G 横向贯穿。</w:t>
      </w:r>
    </w:p>
    <w:p w14:paraId="40F59D0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地形：北部山地 ▲(5-12,A-D)，南部河谷 ~~(5-15,J-L)。</w:t>
      </w:r>
    </w:p>
    <w:p w14:paraId="333FD89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EMI 状态：本关稳定 30%。</w:t>
      </w:r>
    </w:p>
    <w:p w14:paraId="5C43305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13.4 关卡目标</w:t>
      </w:r>
    </w:p>
    <w:p w14:paraId="487D064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主目标：保住指挥中心至第 12 回合。</w:t>
      </w:r>
    </w:p>
    <w:p w14:paraId="7D42EED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隐藏目标：摧毁 (10,F) 隧道，防止敌军利用铁路机动（影响战役终局）。</w:t>
      </w:r>
    </w:p>
    <w:p w14:paraId="2A78E33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失败条件：指挥中心被摧毁。</w:t>
      </w:r>
    </w:p>
    <w:p w14:paraId="5065E70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胜利判定：胜利进入第 10 关士气 +15，惨胜 0。</w:t>
      </w:r>
    </w:p>
    <w:p w14:paraId="62E93F3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13.5 华约手牌（8 张起始）</w:t>
      </w:r>
    </w:p>
    <w:p w14:paraId="77F6798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「坐标预判」×2</w:t>
      </w:r>
    </w:p>
    <w:p w14:paraId="49DFB7B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「盲射弹幕」×1</w:t>
      </w:r>
    </w:p>
    <w:p w14:paraId="5FE589C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「阵地加固」×1</w:t>
      </w:r>
    </w:p>
    <w:p w14:paraId="1E775B1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「烟雾遮障」×1</w:t>
      </w:r>
    </w:p>
    <w:p w14:paraId="09B7289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「预备队投入」×1</w:t>
      </w:r>
    </w:p>
    <w:p w14:paraId="0970713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「工兵布雷」×1</w:t>
      </w:r>
    </w:p>
    <w:p w14:paraId="0731970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「电磁反制」×1</w:t>
      </w:r>
    </w:p>
    <w:p w14:paraId="4F20D08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「牺牲冲锋」×1</w:t>
      </w:r>
    </w:p>
    <w:p w14:paraId="68F4834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13.6 华约军队初始状态</w:t>
      </w:r>
    </w:p>
    <w:p w14:paraId="4BA6ADD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 ×1：位置 (5,G)，士气稳定 65。</w:t>
      </w:r>
    </w:p>
    <w:p w14:paraId="2A822F1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 ×4：位置 (6,F)、(6,G)、(6,H)、(6,I)。</w:t>
      </w:r>
    </w:p>
    <w:p w14:paraId="230F1E8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T-72B ×2：位置 (5,H)、(5,F)。</w:t>
      </w:r>
    </w:p>
    <w:p w14:paraId="0B949C0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BMP-2 ×2：位置 (4,F)、(4,I)。</w:t>
      </w:r>
    </w:p>
    <w:p w14:paraId="230FD31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BM-21 ×1：位置 (3,H)。</w:t>
      </w:r>
    </w:p>
    <w:p w14:paraId="3E9C182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预备队：第 5 回合可投入 1 个 T-72B + 1 个步兵连。</w:t>
      </w:r>
    </w:p>
    <w:p w14:paraId="1C909F0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13.7 北约军队初始状态（AI 倾向：稳推 / 集中突击）</w:t>
      </w:r>
    </w:p>
    <w:p w14:paraId="6BF0379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M1A1 ×4：位置 (15,F)、(16,F)、(15,I)、(16,I)。</w:t>
      </w:r>
    </w:p>
    <w:p w14:paraId="5B4B605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M2 ×3：位置 (15,G)、(16,G)、(17,G)。</w:t>
      </w:r>
    </w:p>
    <w:p w14:paraId="01E5B16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机械化步兵 ×3：位置 (17,F)、(17,I)、(18,H)。</w:t>
      </w:r>
    </w:p>
    <w:p w14:paraId="2538B6C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AH-64 ×1：第 4 回合进场。</w:t>
      </w:r>
    </w:p>
    <w:p w14:paraId="26D24EA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AI 行为：集中突击于 (5,G)，第 6 回合开始全力进攻。</w:t>
      </w:r>
    </w:p>
    <w:p w14:paraId="30980E6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13.8 已知情报</w:t>
      </w:r>
    </w:p>
    <w:p w14:paraId="3F4E0E5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A：敌军可能利用铁路进行快速机动。</w:t>
      </w:r>
    </w:p>
    <w:p w14:paraId="2068205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B：敌军至少 10 个战斗单位。</w:t>
      </w:r>
    </w:p>
    <w:p w14:paraId="0351823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C：指挥中心位置是敌军首要目标。</w:t>
      </w:r>
    </w:p>
    <w:p w14:paraId="1E42B97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玩家不知道：敌军是否会集中全部力量于铁路中枢。</w:t>
      </w:r>
    </w:p>
    <w:p w14:paraId="792A78C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13.9 回合事件表</w:t>
      </w:r>
    </w:p>
    <w:p w14:paraId="33D37CA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回合：剧情过场「红色轨道」。</w:t>
      </w:r>
    </w:p>
    <w:p w14:paraId="7E34696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回合：敌军试探性进攻。</w:t>
      </w:r>
    </w:p>
    <w:p w14:paraId="36BF93F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回合：铁路出现可疑信号（可能是敌军装甲列车）。</w:t>
      </w:r>
    </w:p>
    <w:p w14:paraId="206731D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回合：AH-64 进场，触发防空判定。</w:t>
      </w:r>
    </w:p>
    <w:p w14:paraId="2094F06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回合：预备队可投入。</w:t>
      </w:r>
    </w:p>
    <w:p w14:paraId="64693AC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回合：敌军全力突击开始。</w:t>
      </w:r>
    </w:p>
    <w:p w14:paraId="54247D2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回合：剧情对白「列夫森科：他们想把我们钉在地图上。」</w:t>
      </w:r>
    </w:p>
    <w:p w14:paraId="18E3085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回合：决战阶段开始。</w:t>
      </w:r>
    </w:p>
    <w:p w14:paraId="5872152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9-11 回合：高强度战斗。</w:t>
      </w:r>
    </w:p>
    <w:p w14:paraId="0CEF479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12 回合：关卡结算。</w:t>
      </w:r>
    </w:p>
    <w:p w14:paraId="100ED38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13.10 剧情分支与对话</w:t>
      </w:r>
    </w:p>
    <w:p w14:paraId="51E2E899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A：先发制人摧毁隧道</w:t>
      </w:r>
    </w:p>
    <w:p w14:paraId="5F6A833C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若玩家第 3 回合对 (10,F) 使用「呼叫炮击」：敌军铁路机动被切断，AI 切换为「稳推」。</w:t>
      </w:r>
    </w:p>
    <w:p w14:paraId="426FEB99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B：被动防守</w:t>
      </w:r>
    </w:p>
    <w:p w14:paraId="320FC95D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若玩家未摧毁隧道：敌军装甲列车在第 6 回合出现，造成重大伤害。</w:t>
      </w:r>
    </w:p>
    <w:p w14:paraId="705B14FF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C：击落 AH-64</w:t>
      </w:r>
    </w:p>
    <w:p w14:paraId="6EDEA55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若玩家用「电磁反制」瘫痪 AH-64：触发「卡琳娜：他们又少了一只眼睛。」</w:t>
      </w:r>
    </w:p>
    <w:p w14:paraId="2F5FDC63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D：惨烈胜利</w:t>
      </w:r>
    </w:p>
    <w:p w14:paraId="6D68655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若指挥中心生命 &lt; 30% 时关卡结束：触发「米沙：我们都还活着。这就够了。」</w:t>
      </w:r>
    </w:p>
    <w:p w14:paraId="311E25E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13.11 特殊事件</w:t>
      </w:r>
    </w:p>
    <w:p w14:paraId="6207297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装甲列车：1 个特殊敌方单位，2×4 格，沿铁路移动，搭载步兵与火炮。</w:t>
      </w:r>
    </w:p>
    <w:p w14:paraId="038939A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铁路破坏：若隧道被摧毁，敌军机动 -50%。</w:t>
      </w:r>
    </w:p>
    <w:p w14:paraId="1D521AF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红色轨道叙事：关卡叙事围绕「铁路」与「指挥中心」展开。</w:t>
      </w:r>
    </w:p>
    <w:p w14:paraId="4532A5B7">
      <w:pPr>
        <w:pageBreakBefore/>
        <w:spacing w:after="200" w:line="276" w:lineRule="auto"/>
      </w:pPr>
      <w:r>
        <w:lastRenderedPageBreak/>
      </w:r>
    </w:p>
    <w:p w14:paraId="6A652F63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14. 第 10 关·坐标归零</w:t>
      </w:r>
    </w:p>
    <w:p w14:paraId="7ED4B5A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14.1 章节定位</w:t>
      </w:r>
    </w:p>
    <w:p w14:paraId="65C732E2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战役终局 / 综合性考验 / 决定战役结局。设计师意图：不引入新规则，而是把前 9 关的所有机制推上正面——指挥贷款、士气、误伤、干扰、预备队、坐标预判全部参与终局判定。</w:t>
      </w:r>
    </w:p>
    <w:p w14:paraId="27EED27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14.2 剧情摘要</w:t>
      </w:r>
    </w:p>
    <w:p w14:paraId="023C6080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10 月 15 日，前线司令部下令：「洪水」第四阶段——全频段阻塞干扰再次启动，但这次只持续 1 小时。在这 1 小时内，华约必须彻底摧毁北约的进攻力量，否则当干扰消退，战争将以北约的精确制导武器结束。</w:t>
      </w:r>
    </w:p>
    <w:p w14:paraId="734A71AC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结算旁白样例：「坐标归零。但我们仍记得回家的路。」</w:t>
      </w:r>
    </w:p>
    <w:p w14:paraId="28D035B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14.3 地图结构</w:t>
      </w:r>
    </w:p>
    <w:p w14:paraId="01E8B4B4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地图尺寸 20×15，最终决战战场。</w:t>
      </w:r>
    </w:p>
    <w:p w14:paraId="769204B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华约出生区：(3-5, F-H)。</w:t>
      </w:r>
    </w:p>
    <w:p w14:paraId="27B4EDA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北约出生区：(15-17, F-H)。</w:t>
      </w:r>
    </w:p>
    <w:p w14:paraId="569F4A0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关键 VP 格：(10,G) 中央广场、(10,F) 教堂、(10,I) 火车站。</w:t>
      </w:r>
    </w:p>
    <w:p w14:paraId="5691B04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华约指挥中心：(4,G)。</w:t>
      </w:r>
    </w:p>
    <w:p w14:paraId="03355C0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北约指挥中心：(17,G)。</w:t>
      </w:r>
    </w:p>
    <w:p w14:paraId="371962C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地形：城市建筑密集，混合林地与河谷。</w:t>
      </w:r>
    </w:p>
    <w:p w14:paraId="6A2E1CB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EMI 状态：第 1 回合 100%，第 2 回合开始回落，第 6 回合降至 0%。</w:t>
      </w:r>
    </w:p>
    <w:p w14:paraId="7C44114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14.4 关卡目标</w:t>
      </w:r>
    </w:p>
    <w:p w14:paraId="191C881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主目标：在第 10 回合前击毁北约指挥中心，或在 EMI 100% 期间累计造成 ≥ 60% 敌军损失。</w:t>
      </w:r>
    </w:p>
    <w:p w14:paraId="64C1C80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隐藏目标：保护米沙连不被全歼（影响「米沙阴影」终局走向）。</w:t>
      </w:r>
    </w:p>
    <w:p w14:paraId="5D46904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失败条件：华约指挥中心被摧毁 / 第 10 回合后未达成主目标。</w:t>
      </w:r>
    </w:p>
    <w:p w14:paraId="0717BE7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胜利判定：进入战略结局判定。</w:t>
      </w:r>
    </w:p>
    <w:p w14:paraId="3D3B85C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14.5 华约手牌（8 张起始）</w:t>
      </w:r>
    </w:p>
    <w:p w14:paraId="7E94608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「坐标预判」×2</w:t>
      </w:r>
    </w:p>
    <w:p w14:paraId="0CBD2B9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「盲射弹幕」×1</w:t>
      </w:r>
    </w:p>
    <w:p w14:paraId="4AC6DE7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「阵地加固」×1</w:t>
      </w:r>
    </w:p>
    <w:p w14:paraId="65519E4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「预备队投入」×1</w:t>
      </w:r>
    </w:p>
    <w:p w14:paraId="6C37F98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「电磁反制」×1</w:t>
      </w:r>
    </w:p>
    <w:p w14:paraId="72D6A0F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「无线电静默」×1</w:t>
      </w:r>
    </w:p>
    <w:p w14:paraId="667948F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「牺牲冲锋」×1</w:t>
      </w:r>
    </w:p>
    <w:p w14:paraId="01D9242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「呼叫炮击」×1</w:t>
      </w:r>
    </w:p>
    <w:p w14:paraId="17AD81D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14.6 华约军队初始状态</w:t>
      </w:r>
    </w:p>
    <w:p w14:paraId="1F333B1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指挥组 ×1：位置 (4,G)，士气状态由战役累计决定。</w:t>
      </w:r>
    </w:p>
    <w:p w14:paraId="22781C5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 ×5：分布于城市格。</w:t>
      </w:r>
    </w:p>
    <w:p w14:paraId="7712EBD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T-72B ×3：位置 (4,F)、(4,H)、(4,I)。</w:t>
      </w:r>
    </w:p>
    <w:p w14:paraId="6322149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BMP-2 ×2：位置 (3,G)、(5,G)。</w:t>
      </w:r>
    </w:p>
    <w:p w14:paraId="76DC57C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BM-21 ×1：位置 (2,G)。</w:t>
      </w:r>
    </w:p>
    <w:p w14:paraId="588F9D9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工兵班 ×1：位置 (5,F)。</w:t>
      </w:r>
    </w:p>
    <w:p w14:paraId="0B1E604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预备队：所有战役保留的预备队（视第 5、6 关决策而定）。</w:t>
      </w:r>
    </w:p>
    <w:p w14:paraId="152CB78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14.7 北约军队初始状态（AI 倾向：取决于战役累计）</w:t>
      </w:r>
    </w:p>
    <w:p w14:paraId="2D78066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M1A1 ×5：位置 (16,F)、(17,F)、(15,G)、(16,H)、(17,I)。</w:t>
      </w:r>
    </w:p>
    <w:p w14:paraId="7283829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M2 ×3：位置 (16,G)、(17,H)、(18,G)。</w:t>
      </w:r>
    </w:p>
    <w:p w14:paraId="475A0E3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机械化步兵 ×5：分布于 (15,F)、(15,I)、(16,I)、(17,G)、(18,F)。</w:t>
      </w:r>
    </w:p>
    <w:p w14:paraId="7A008B9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AH-64 ×1：第 3 回合进场。</w:t>
      </w:r>
    </w:p>
    <w:p w14:paraId="5F03D5C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AI 行为：若战役累计中玩家造成 ≥ 60% 敌军损失，AI 倾向「稳推」；否则「速胜」。</w:t>
      </w:r>
    </w:p>
    <w:p w14:paraId="3CDBB63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14.8 已知情报</w:t>
      </w:r>
    </w:p>
    <w:p w14:paraId="1AD035F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A：「洪水」第四阶段已启动，EMI 100%。</w:t>
      </w:r>
    </w:p>
    <w:p w14:paraId="4F833BD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B：敌军发起最后的进攻。</w:t>
      </w:r>
    </w:p>
    <w:p w14:paraId="3058C9C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情报 C：所有积累的资源可用于本关。</w:t>
      </w:r>
    </w:p>
    <w:p w14:paraId="219DACB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玩家不知道：敌军具体位置（EMI 100%）、己方单位状态。</w:t>
      </w:r>
    </w:p>
    <w:p w14:paraId="17F0730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14.9 回合事件表</w:t>
      </w:r>
    </w:p>
    <w:p w14:paraId="526E75C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回合：「洪水」第四阶段启动，EMI 100%。</w:t>
      </w:r>
    </w:p>
    <w:p w14:paraId="079A228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回合：EMI 开始回落至 80%。</w:t>
      </w:r>
    </w:p>
    <w:p w14:paraId="34B163C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回合：AH-64 进场，触发防空判定。</w:t>
      </w:r>
    </w:p>
    <w:p w14:paraId="571ADBC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回合：EMI 60%。</w:t>
      </w:r>
    </w:p>
    <w:p w14:paraId="56AB3D6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回合：EMI 40%，剧情对白「列夫森科：抓紧时间。」</w:t>
      </w:r>
    </w:p>
    <w:p w14:paraId="5CBB4DB9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回合：EMI 0%，敌军重新获得电子优势。</w:t>
      </w:r>
    </w:p>
    <w:p w14:paraId="6CD210C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回合：决战阶段开始，敌军全力突击。</w:t>
      </w:r>
    </w:p>
    <w:p w14:paraId="7B917F96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8-9 回合：拉锯战。</w:t>
      </w:r>
    </w:p>
    <w:p w14:paraId="5E46ED9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10 回合：终局判定。</w:t>
      </w:r>
    </w:p>
    <w:p w14:paraId="6919509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14.10 剧情分支与对话</w:t>
      </w:r>
    </w:p>
    <w:p w14:paraId="2A3FDA3A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A：洪水期间决战</w:t>
      </w:r>
    </w:p>
    <w:p w14:paraId="5F55523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若玩家在第 1-5 回合集中火力：可能直接击毁北约指挥中心。</w:t>
      </w:r>
    </w:p>
    <w:p w14:paraId="5081754B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B：洪水消退后决战</w:t>
      </w:r>
    </w:p>
    <w:p w14:paraId="496B938C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若玩家在第 6 回合后才开始决战：敌军电子优势恢复，难度大幅上升。</w:t>
      </w:r>
    </w:p>
    <w:p w14:paraId="749CE4DA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C：米沙阴影终局</w:t>
      </w:r>
    </w:p>
    <w:p w14:paraId="7540A490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若米沙连在战役中被全歼：触发「米沙：对不起，指挥官。我没能带他们回来。」进入「失守」结局。</w:t>
      </w:r>
    </w:p>
    <w:p w14:paraId="674F19CC">
      <w:pPr>
        <w:pStyle w:val="Heading3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4A4A4A"/>
          <w:sz w:val="21"/>
          <w:szCs w:val="22"/>
        </w:rPr>
        <w:t>分支 D：胜利后的旁白</w:t>
      </w:r>
    </w:p>
    <w:p w14:paraId="4D3973BD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若达成主目标：触发战役终局判定，根据累计士气、误伤、贷款决定结局。</w:t>
      </w:r>
    </w:p>
    <w:p w14:paraId="1FA8596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14.11 特殊事件</w:t>
      </w:r>
    </w:p>
    <w:p w14:paraId="38612FD5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洪水第四阶段：本关 EMI 急速变化，玩家必须在窗口期最大化伤害。</w:t>
      </w:r>
    </w:p>
    <w:p w14:paraId="51DCDFE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终局判定：根据前 9 关的累计士气、误伤、贷款决定 4 种结局之一。</w:t>
      </w:r>
    </w:p>
    <w:p w14:paraId="7EDFD52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米沙阴影终局：米沙连的命运决定战役是否进入「失守」结局。</w:t>
      </w:r>
    </w:p>
    <w:p w14:paraId="7BE61BA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坐标归零：所有坐标在关卡结束时归零，战役结束。</w:t>
      </w:r>
    </w:p>
    <w:p w14:paraId="0B5BD91C">
      <w:pPr>
        <w:pageBreakBefore/>
        <w:spacing w:after="200" w:line="276" w:lineRule="auto"/>
      </w:pPr>
      <w:r>
        <w:lastRenderedPageBreak/>
      </w:r>
    </w:p>
    <w:p w14:paraId="4733086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15. 战役终局判定</w:t>
      </w:r>
    </w:p>
    <w:p w14:paraId="638C445F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10 关结束后，系统根据下列四项累计指标判定战役结局：</w:t>
      </w:r>
    </w:p>
    <w:p w14:paraId="6E556A9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战役累计士气：决定「战略胜利」或「惨胜」。</w:t>
      </w:r>
    </w:p>
    <w:p w14:paraId="6C76ADC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战役累计误伤：触发「米沙阴影」剧情线。</w:t>
      </w:r>
    </w:p>
    <w:p w14:paraId="7097F5E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战役累计贷款：决定是否进入「透支未来」结局。</w:t>
      </w:r>
    </w:p>
    <w:p w14:paraId="1372EC1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战役累计击杀：决定「消耗战胜利」或「歼灭战失败」。</w:t>
      </w:r>
    </w:p>
    <w:p w14:paraId="52A0FF6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15.1 战略胜利：铁幕仍在</w:t>
      </w:r>
    </w:p>
    <w:p w14:paraId="69D9C14F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条件：累计士气 ≥ 60，误伤 ≤ 10%。</w:t>
      </w:r>
    </w:p>
    <w:p w14:paraId="3478FB1D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剧情：「洪水」第四阶段成功。北约指挥中心被摧毁，敌军残部撤退。华约收复失地，铁幕仍在。</w:t>
      </w:r>
    </w:p>
    <w:p w14:paraId="78BC0549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奖励：战役成就「铁幕守卫」解锁。</w:t>
      </w:r>
    </w:p>
    <w:p w14:paraId="2AEBFBC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15.2 惨胜：洪水之后</w:t>
      </w:r>
    </w:p>
    <w:p w14:paraId="456ED32D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条件：累计士气 40-59，误伤 10-30%。</w:t>
      </w:r>
    </w:p>
    <w:p w14:paraId="4C238E46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剧情：战役胜利，但伤亡惨重。米沙连幸存，但战役中失去 30% 的友军。</w:t>
      </w:r>
    </w:p>
    <w:p w14:paraId="6FE9CACC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奖励：战役成就「洪水幸存者」解锁。</w:t>
      </w:r>
    </w:p>
    <w:p w14:paraId="1C5E937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15.3 失守：清晰的失败</w:t>
      </w:r>
    </w:p>
    <w:p w14:paraId="26D6FCAA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条件：累计士气 &lt; 40 或误伤 &gt; 30%。</w:t>
      </w:r>
    </w:p>
    <w:p w14:paraId="572311DA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剧情：华约指挥中心被摧毁，铁幕崩溃。列夫森科上校阵亡，战役结束。</w:t>
      </w:r>
    </w:p>
    <w:p w14:paraId="367F8F8E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奖励：战役成就「失守」解锁。</w:t>
      </w:r>
    </w:p>
    <w:p w14:paraId="3A7C3BB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15.4 坐标归零：无人归来</w:t>
      </w:r>
    </w:p>
    <w:p w14:paraId="462B5793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条件：米沙连被全歼 + 累计贷款 &gt; 50%。</w:t>
      </w:r>
    </w:p>
    <w:p w14:paraId="7EA80E05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剧情：华约赢得军事胜利，但失去所有预备队与士气基础。地图上的坐标全部归零，没有人记得回家的路。</w:t>
      </w:r>
    </w:p>
    <w:p w14:paraId="143A6E59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奖励：战役成就「归零」解锁。</w:t>
      </w:r>
    </w:p>
    <w:p w14:paraId="57C2AB79">
      <w:pPr>
        <w:pageBreakBefore/>
        <w:spacing w:after="200" w:line="276" w:lineRule="auto"/>
      </w:pPr>
      <w:r>
        <w:lastRenderedPageBreak/>
      </w:r>
    </w:p>
    <w:p w14:paraId="6037FD09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16. 未知接触剧情池</w:t>
      </w:r>
    </w:p>
    <w:p w14:paraId="5E668046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从第 4 关开始，未知接触单位随机抽取下列池中的条目，每关 1-3 个。侦察后揭晓身份。</w:t>
      </w:r>
    </w:p>
    <w:p w14:paraId="528AFBD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16.1 友军</w:t>
      </w:r>
    </w:p>
    <w:p w14:paraId="795662E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侦察连回撤：1 个步兵班，从敌方区域撤回，可能携带情报。</w:t>
      </w:r>
    </w:p>
    <w:p w14:paraId="603D769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工兵迷路：1 个工兵班，可能布雷或排雷。</w:t>
      </w:r>
    </w:p>
    <w:p w14:paraId="1F0CE70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通讯兵：1 个特殊单位，可提供「坐标预判」+1 效果。</w:t>
      </w:r>
    </w:p>
    <w:p w14:paraId="4A83566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预备队先遣：1 个步兵连，提前进入战场。</w:t>
      </w:r>
    </w:p>
    <w:p w14:paraId="6BF95A7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16.2 敌方</w:t>
      </w:r>
    </w:p>
    <w:p w14:paraId="012CE24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北约侦察兵：1 个低生命单位，但可提供敌军情报。</w:t>
      </w:r>
    </w:p>
    <w:p w14:paraId="237B9B9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北约诱饵：1 个伪装单位，使用「战报谎言」后消失。</w:t>
      </w:r>
    </w:p>
    <w:p w14:paraId="6AE4EF9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北约渗透小队：1 个高机动单位，可能偷袭指挥中心。</w:t>
      </w:r>
    </w:p>
    <w:p w14:paraId="6C64A94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16.3 中立</w:t>
      </w:r>
    </w:p>
    <w:p w14:paraId="1918AE3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难民车队：1 个非战斗单位，触发士气事件。</w:t>
      </w:r>
    </w:p>
    <w:p w14:paraId="723EC90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地方民兵：1 个特殊单位，可选择加入或拒绝。</w:t>
      </w:r>
    </w:p>
    <w:p w14:paraId="58DDFB6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战地记者：1 个非战斗单位，可能影响战役评级。</w:t>
      </w:r>
    </w:p>
    <w:p w14:paraId="4CC046CB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叛变士兵：1 个来自北约或华约的士兵，提供情报或制造混乱。</w:t>
      </w:r>
    </w:p>
    <w:p w14:paraId="65053AE1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16.4 特殊</w:t>
      </w:r>
    </w:p>
    <w:p w14:paraId="1605567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儿童：1 个非战斗单位，绝对不能伤害。误伤直接进入「失守」结局。</w:t>
      </w:r>
    </w:p>
    <w:p w14:paraId="64962A2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战俘：1 个敌方单位，可能提供情报或触发救援事件。</w:t>
      </w:r>
    </w:p>
    <w:p w14:paraId="1B9F01D1">
      <w:pPr>
        <w:pageBreakBefore/>
        <w:spacing w:after="200" w:line="276" w:lineRule="auto"/>
      </w:pPr>
      <w:r>
        <w:lastRenderedPageBreak/>
      </w:r>
    </w:p>
    <w:p w14:paraId="4437F075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17. 战役关键人物</w:t>
      </w:r>
    </w:p>
    <w:p w14:paraId="2536D8F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17.1 列夫森科上校（玩家化身）</w:t>
      </w:r>
    </w:p>
    <w:p w14:paraId="7593C32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华约前线指挥所作战参谋。1962 年入伍，参加过阿富汗战争。性格沉稳，决策果断，重视士兵生命。战役的最终决策由玩家通过他的手牌与命令执行。</w:t>
      </w:r>
    </w:p>
    <w:p w14:paraId="0C9A52B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17.2 卡琳娜中尉</w:t>
      </w:r>
    </w:p>
    <w:p w14:paraId="08A958E3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电子战军官，负责「洪水」计划的执行。冷静、专业，对玩家保持中立态度。她在第 3 关首次登场，提供 EMI 上升提示。</w:t>
      </w:r>
    </w:p>
    <w:p w14:paraId="575C27A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17.3 阿尼娅下士</w:t>
      </w:r>
    </w:p>
    <w:p w14:paraId="252704F5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步兵班长，列夫森科的老部下。第 1 关首次登场，战役中多次保护平民。她的台词反映「战争与家乡」的对比。</w:t>
      </w:r>
    </w:p>
    <w:p w14:paraId="25BB58A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17.4 米沙中士</w:t>
      </w:r>
    </w:p>
    <w:p w14:paraId="63F5E6C6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侦察连连长，战役中多次执行危险任务。若在战役中受到误伤或全歼，会触发「米沙阴影」剧情线，影响终局判定。</w:t>
      </w:r>
    </w:p>
    <w:p w14:paraId="54936C2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17.5 海斯上校（敌方）</w:t>
      </w:r>
    </w:p>
    <w:p w14:paraId="2354A628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北约联军前线指挥官，电子战专家。他相信技术优势可以赢得战争。战役中通过无线电碎片出现，是玩家的主要对手。</w:t>
      </w:r>
    </w:p>
    <w:p w14:paraId="376FFA80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17.6 信贷员（隐藏 NPC）</w:t>
      </w:r>
    </w:p>
    <w:p w14:paraId="4D761BB1">
      <w:pPr>
        <w:ind w:firstLine="42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代表前线司令部的「指挥贷款」系统。每当玩家透支下回合资源，信贷员会通过剧情卡片提示。战役累计贷款决定「坐标归零」结局。</w:t>
      </w:r>
    </w:p>
    <w:p w14:paraId="6E117227">
      <w:pPr>
        <w:pageBreakBefore/>
        <w:spacing w:after="200" w:line="276" w:lineRule="auto"/>
      </w:pPr>
      <w:r>
        <w:lastRenderedPageBreak/>
      </w:r>
    </w:p>
    <w:p w14:paraId="4914D9D4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3A68"/>
          <w:sz w:val="28"/>
          <w:szCs w:val="28"/>
        </w:rPr>
        <w:t>18. 附录</w:t>
      </w:r>
    </w:p>
    <w:p w14:paraId="7081F7A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18.1 华约战役累计指标</w:t>
      </w:r>
    </w:p>
    <w:p w14:paraId="2D89892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战役累计士气：初始 80，每关胜利 +5，惨胜 -10，惨败 -20。</w:t>
      </w:r>
    </w:p>
    <w:p w14:paraId="67C3D77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战役累计误伤：每次误伤友军或平民 +10%，最高 100%。</w:t>
      </w:r>
    </w:p>
    <w:p w14:paraId="5D84852E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战役累计贷款：每次透支 +10，最高 50。</w:t>
      </w:r>
    </w:p>
    <w:p w14:paraId="1FDD1D4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战役累计击杀：每击毁 1 个敌方单位 +1，最高 100。</w:t>
      </w:r>
    </w:p>
    <w:p w14:paraId="74FFA56C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18.2 北约 AI 倾向切换表</w:t>
      </w:r>
    </w:p>
    <w:p w14:paraId="2B59BD8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1-3 关：速胜 → 稳推 → 火力压制。</w:t>
      </w:r>
    </w:p>
    <w:p w14:paraId="177B819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4-7 关：稳推 / 火力压制 → 稳推 → 混乱 → 稳推。</w:t>
      </w:r>
    </w:p>
    <w:p w14:paraId="503895D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8-10 关：稳推 / 火力压制 → 集中突击 → 速胜 / 稳推。</w:t>
      </w:r>
    </w:p>
    <w:p w14:paraId="5B8B1B3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18.3 EMI 时间线</w:t>
      </w:r>
    </w:p>
    <w:p w14:paraId="733958F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 关：0%。</w:t>
      </w:r>
    </w:p>
    <w:p w14:paraId="4010C0D0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2 关：0%。</w:t>
      </w:r>
    </w:p>
    <w:p w14:paraId="3F23D41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3 关：60%（「洪水」第一阶段）。</w:t>
      </w:r>
    </w:p>
    <w:p w14:paraId="00FD24FF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4 关：80%。</w:t>
      </w:r>
    </w:p>
    <w:p w14:paraId="624033B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5 关：80%。</w:t>
      </w:r>
    </w:p>
    <w:p w14:paraId="05BC53CD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6 关：70%（回落）。</w:t>
      </w:r>
    </w:p>
    <w:p w14:paraId="6EBE1211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7 关：100%（「洪水」第三阶段）。</w:t>
      </w:r>
    </w:p>
    <w:p w14:paraId="017493D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8 关：40%。</w:t>
      </w:r>
    </w:p>
    <w:p w14:paraId="2BDD6A8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9 关：30%。</w:t>
      </w:r>
    </w:p>
    <w:p w14:paraId="47F05ADA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第 10 关：100% → 0%（「洪水」第四阶段）。</w:t>
      </w:r>
    </w:p>
    <w:p w14:paraId="6E92920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18.4 关卡时长与节奏建议</w:t>
      </w:r>
    </w:p>
    <w:p w14:paraId="571B71FC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每关 20-30 分钟。</w:t>
      </w:r>
    </w:p>
    <w:p w14:paraId="480F82E2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60 秒计划 + 30 秒沙盘 + 30 秒事件动画 = 2 分钟一回合。</w:t>
      </w:r>
    </w:p>
    <w:p w14:paraId="23837D78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每关 10-15 回合。</w:t>
      </w:r>
    </w:p>
    <w:p w14:paraId="1806ECE6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18.5 已知接触单位设计原则</w:t>
      </w:r>
    </w:p>
    <w:p w14:paraId="219E003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从第 4 关开始，每关 1-3 个。</w:t>
      </w:r>
    </w:p>
    <w:p w14:paraId="3862FF03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侦察后揭晓身份，避免「开盲盒」疲劳。</w:t>
      </w:r>
    </w:p>
    <w:p w14:paraId="43585EB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未知接触的揭晓动画应短小精悍，避免打断节奏。</w:t>
      </w:r>
    </w:p>
    <w:p w14:paraId="5A449B4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2E5C8A"/>
          <w:sz w:val="26"/>
          <w:szCs w:val="26"/>
        </w:rPr>
        <w:t>18.6 后续可扩展方向</w:t>
      </w:r>
    </w:p>
    <w:p w14:paraId="4E371934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「冬季战役」DLC：第 11-15 关，引入更复杂的天气与补给系统。</w:t>
      </w:r>
    </w:p>
    <w:p w14:paraId="1AF24D9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「洪水之后」DLC：第 16-20 关，电磁战后的政治博弈。</w:t>
      </w:r>
    </w:p>
    <w:p w14:paraId="28E3C4F7">
      <w:pPr>
        <w:pStyle w:val="ListBullet"/>
        <w:ind w:left="360" w:hanging="360"/>
      </w:pPr>
      <w:r>
        <w:rPr>
          <w:rFonts w:ascii="Microsoft YaHei" w:hAnsi="Microsoft YaHei" w:eastAsia="ＭＳ 明朝" w:cs="Microsoft YaHei" w:eastAsiaTheme="minorEastAsia" w:csTheme="minorBidi"/>
          <w:sz w:val="21"/>
          <w:szCs w:val="22"/>
        </w:rPr>
        <w:t>「北约视角」DLC：从海斯上校的角度重玩战役。</w:t>
      </w:r>
    </w:p>
    <w:p w14:paraId="6526F9AD">
      <w:pPr>
        <w:jc w:val="center"/>
      </w:pPr>
      <w:r>
        <w:rPr>
          <w:rFonts w:ascii="Microsoft YaHei" w:hAnsi="Microsoft YaHei" w:eastAsia="ＭＳ 明朝" w:cs="Microsoft YaHei" w:eastAsiaTheme="minorEastAsia" w:csTheme="minorBidi"/>
          <w:color w:val="808080"/>
          <w:sz w:val="20"/>
          <w:szCs w:val="22"/>
        </w:rPr>
        <w:t>—— 文档结束 ——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2026-07-25T16:25:43.216Z</dcterms:modified>
  <cp:category/>
</cp:coreProperties>
</file>