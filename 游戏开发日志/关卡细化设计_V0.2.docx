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76DB709">
      <w:pPr>
        <w:pStyle w:val="Title"/>
        <w:jc w:val="center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 xml:space="preserve">Silent Reckoning·1987  </w:t>
      </w:r>
    </w:p>
    <w:p w14:paraId="1AA40878">
      <w:pPr>
        <w:pStyle w:val="Title"/>
        <w:jc w:val="center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i/>
          <w:iCs/>
          <w:color w:val="17365D" w:themeColor="text2" w:themeShade="BF"/>
          <w:spacing w:val="5"/>
          <w:kern w:val="28"/>
          <w:sz w:val="36"/>
          <w:szCs w:val="36"/>
        </w:rPr>
        <w:t>静默行动·1987</w:t>
      </w:r>
    </w:p>
    <w:p w14:paraId="4BCEC0A0">
      <w:pPr>
        <w:jc w:val="center"/>
      </w:pPr>
      <w:r>
        <w:rPr>
          <w:rFonts w:ascii="Microsoft YaHei" w:hAnsi="Microsoft YaHei" w:eastAsia="Microsoft YaHei" w:cs="Microsoft YaHei" w:eastAsiaTheme="minorEastAsia" w:csTheme="minorBidi"/>
          <w:color w:val="555555"/>
          <w:sz w:val="22"/>
          <w:szCs w:val="22"/>
        </w:rPr>
        <w:t>LEVEL DESIGN / V1.1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 w:cs="Microsoft YaHei" w:eastAsiaTheme="minorEastAsia" w:csTheme="minorBidi"/>
          <w:color w:val="555555"/>
          <w:sz w:val="22"/>
          <w:szCs w:val="22"/>
        </w:rPr>
        <w:t>十关战役细化设计文档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 w:cs="Microsoft YaHei" w:eastAsiaTheme="minorEastAsia" w:csTheme="minorBidi"/>
          <w:color w:val="555555"/>
          <w:sz w:val="22"/>
          <w:szCs w:val="22"/>
        </w:rPr>
        <w:t>玩家阵营：华约（苏联红军）｜敌方阵营：北约（美国联军）｜模式：单人剧情（PVE）</w:t>
      </w:r>
    </w:p>
    <w:p w14:paraId="61A228F9">
      <w:pPr>
        <w:jc w:val="center"/>
      </w:pPr>
      <w:r>
        <w:rPr>
          <w:rFonts w:ascii="Microsoft YaHei" w:hAnsi="Microsoft YaHei" w:eastAsia="Microsoft YaHei" w:cs="Microsoft YaHei" w:eastAsiaTheme="minorEastAsia" w:csTheme="minorBidi"/>
          <w:color w:val="808080"/>
          <w:sz w:val="20"/>
          <w:szCs w:val="22"/>
        </w:rPr>
        <w:t>版本日期：2026年7月31日 ｜ 文档性质：关卡细化设计 / 当前实现同步版</w:t>
      </w:r>
    </w:p>
    <w:p>
      <w:pPr>
        <w:pStyle w:val="Heading1"/>
      </w:pPr>
      <w:r>
        <w:rPr>
          <w:rFonts w:ascii="Microsoft YaHei" w:hAnsi="Microsoft YaHei" w:eastAsia="Microsoft YaHei"/>
        </w:rPr>
        <w:t>V1.1 当前实现同步摘要</w:t>
      </w:r>
    </w:p>
    <w:p>
      <w:pPr>
        <w:pStyle w:val="ListBullet"/>
      </w:pPr>
      <w:r>
        <w:rPr>
          <w:rFonts w:ascii="Microsoft YaHei" w:hAnsi="Microsoft YaHei" w:eastAsia="Microsoft YaHei"/>
        </w:rPr>
        <w:t>地图：由固定 20×15 六边形改为每关独立的 2.5D 等距四边形 TileMapLayer，尺寸随已绘制地块动态变化。</w:t>
      </w:r>
    </w:p>
    <w:p>
      <w:pPr>
        <w:pStyle w:val="ListBullet"/>
      </w:pPr>
      <w:r>
        <w:rPr>
          <w:rFonts w:ascii="Microsoft YaHei" w:hAnsi="Microsoft YaHei" w:eastAsia="Microsoft YaHei"/>
        </w:rPr>
        <w:t>坐标：玩家界面统一使用从 1 开始的纯数字 (X,Y)，不再使用字母纵坐标。</w:t>
      </w:r>
    </w:p>
    <w:p>
      <w:pPr>
        <w:pStyle w:val="ListBullet"/>
      </w:pPr>
      <w:r>
        <w:rPr>
          <w:rFonts w:ascii="Microsoft YaHei" w:hAnsi="Microsoft YaHei" w:eastAsia="Microsoft YaHei"/>
        </w:rPr>
        <w:t>关卡制作：Terrain、Decorations、Markers 分层；地块逻辑通过 terrain_type、height、move_cost、passable、concealment 配置。</w:t>
      </w:r>
    </w:p>
    <w:p>
      <w:pPr>
        <w:pStyle w:val="ListBullet"/>
      </w:pPr>
      <w:r>
        <w:rPr>
          <w:rFonts w:ascii="Microsoft YaHei" w:hAnsi="Microsoft YaHei" w:eastAsia="Microsoft YaHei"/>
        </w:rPr>
        <w:t>阶段控制：计划和演绎时间均为上限；玩家可提前结束计划，并可在安全结算规则下跳过演绎等待。</w:t>
      </w:r>
    </w:p>
    <w:p>
      <w:pPr>
        <w:pStyle w:val="ListBullet"/>
      </w:pPr>
      <w:r>
        <w:rPr>
          <w:rFonts w:ascii="Microsoft YaHei" w:hAnsi="Microsoft YaHei" w:eastAsia="Microsoft YaHei"/>
        </w:rPr>
        <w:t>交互：W/A/S/D 移动摄像机、滚轮缩放；Marker、单位、悬停坐标和地图使用同一地图参考系。</w:t>
      </w:r>
    </w:p>
    <w:p w14:paraId="32FD9530">
      <w:pPr>
        <w:spacing w:after="200" w:line="276" w:lineRule="auto"/>
      </w:pPr>
    </w:p>
    <w:p w14:paraId="141B458E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0. 阅读说明</w:t>
      </w:r>
    </w:p>
    <w:p w14:paraId="725EA0A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本文件是《静默行动·1987》十关战役的细化设计文档，每关固定包含下列十一个字段：</w:t>
      </w:r>
    </w:p>
    <w:p w14:paraId="139816E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章节定位：所属幕、设计师意图、与前后关的衔接。</w:t>
      </w:r>
    </w:p>
    <w:p w14:paraId="39494EB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剧情摘要：开战前战报与战后结算旁白之间的简短情节说明。</w:t>
      </w:r>
    </w:p>
    <w:p w14:paraId="26D4A31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地图结构：地形坐标、关键格、出生点、撤离点、指挥中心位置。</w:t>
      </w:r>
    </w:p>
    <w:p w14:paraId="4B2A4B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关卡目标：主目标 / 隐藏目标 / 失败条件 / 胜利判定。</w:t>
      </w:r>
    </w:p>
    <w:p w14:paraId="109CC7F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华约手牌：玩家本关起始手牌 5-8 张。</w:t>
      </w:r>
    </w:p>
    <w:p w14:paraId="497B4A2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华约军队初始状态：单位种类、坐标、士气、伤亡槽、弹药。</w:t>
      </w:r>
    </w:p>
    <w:p w14:paraId="3942D5C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北约军队初始状态：单位种类、坐标、侦察可见度、AI 倾向。</w:t>
      </w:r>
    </w:p>
    <w:p w14:paraId="36243F8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已知情报：玩家开局掌握的不完全情报，以及情报更新节点。</w:t>
      </w:r>
    </w:p>
    <w:p w14:paraId="3D5EBA6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回合事件表：第 N 回合触发的电磁干扰、未知接触、增援或剧情事件。</w:t>
      </w:r>
    </w:p>
    <w:p w14:paraId="3D5BEE6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剧情分支与对话：战场无线电碎片、关键抉择与分支走向。</w:t>
      </w:r>
    </w:p>
    <w:p w14:paraId="0D07511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特殊事件：盲击惩罚、误伤、士气崩塌、剧情杀等本关独有内容。</w:t>
      </w:r>
    </w:p>
    <w:p w14:paraId="7229708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贯穿十关的共享规则：</w:t>
      </w:r>
    </w:p>
    <w:p w14:paraId="30B1679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每回合默认上限为 60 秒计划阶段 + 30 秒沙盘演绎；双方同时规划、同时结算。玩家可通过按钮提前结束计划阶段，也可请求跳过演绎阶段的剩余等待；已经开始的移动、攻击与结算须在安全结算点完成。</w:t>
      </w:r>
    </w:p>
    <w:p w14:paraId="402A420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全频带阻塞干扰强度（EMI）从第 1 关到第 7 关逐步爬升，第 7 关达到 100%，第 8-10 关回落与脉冲。</w:t>
      </w:r>
    </w:p>
    <w:p w14:paraId="228609A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每关胜利点（VP）共 3 个：守住即 +1，失守即 -1，毁敌指挥中心直接结算。</w:t>
      </w:r>
    </w:p>
    <w:p w14:paraId="61F8240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未知接触单位从第 4 关起出现，每关 1-3 个，侦察前一律显示为「未知接触」。</w:t>
      </w:r>
    </w:p>
    <w:p w14:paraId="71F5636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手牌每回合自动补 1 张，回合开始抽 1 张，弃牌上限为 6。</w:t>
      </w:r>
    </w:p>
    <w:p w14:paraId="7AB5ECD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士气分为 0-100 四档：昂扬（75+）、稳定（50-74）、动摇（25-49）、崩溃（0-24）。</w:t>
      </w:r>
    </w:p>
    <w:p w14:paraId="76D818F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北约为人机方，AI 行为简化为「速胜 / 稳推 / 火力压制 / 集中突击 / 混乱」五种倾向，会随回合切换。</w:t>
      </w:r>
    </w:p>
    <w:p w14:paraId="0C600100">
      <w:pPr>
        <w:spacing w:after="200" w:line="276" w:lineRule="auto"/>
      </w:pPr>
    </w:p>
    <w:p w14:paraId="44EECC7C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1. 战役全局设定（关卡共享）</w:t>
      </w:r>
    </w:p>
    <w:p w14:paraId="2BD661C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1.1 时代背景</w:t>
      </w:r>
    </w:p>
    <w:p w14:paraId="6BEADD0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1987 年 9 月，北约联军以「维也纳协议崩溃」为由，对华约西部军区发动全面进攻。前 72 小时，苏军前沿师团遭受精确制导武器和电子战双重压制，节节败退。第 4 天，前线司令部下令启动代号「洪水」（Operation Potok）的全频带阻塞干扰计划：将整个西部军区 600 公里正面变成电磁寂静区。</w:t>
      </w:r>
    </w:p>
    <w:p w14:paraId="65FBBA4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玩家扮演的是西部军区前线指挥所的作战参谋——华约上校「列夫森科」麾下的实际决策者。每一关的战报、战损和士气都会被累积到下一关，战役是一场关于「能否守住祖国」的长跑。</w:t>
      </w:r>
    </w:p>
    <w:p w14:paraId="2D4CE24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1.2 三幕结构</w:t>
      </w:r>
    </w:p>
    <w:p w14:paraId="338313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第一幕「敌进我退」：第 1-3 关，雾、铁路、洪水第一波。北约技术优势尚未被削弱，玩家学会坐标、侦察与干扰。</w:t>
      </w:r>
    </w:p>
    <w:p w14:paraId="6AB6C7E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第二幕「静默深林」：第 4-7 关，林地误击、预备队、断桥反击、窒息。电磁干扰达到顶峰，北约体系崩溃，玩家必须识别友军、承受盲击代价。</w:t>
      </w:r>
    </w:p>
    <w:p w14:paraId="7DF2514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第三幕「归零之路」：第 8-10 关，白色走廊、红色轨道、坐标归零。干扰回落，决战与终局判定。</w:t>
      </w:r>
    </w:p>
    <w:p w14:paraId="762180C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1.3 共享地图标识</w:t>
      </w:r>
    </w:p>
    <w:p w14:paraId="586A8FA6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关卡地图不再限定为 20×15 等距四边形地块。每关使用独立 Godot 场景中的 2.5D 等距四边形 TileMapLayer，地图边界由 Terrain（地块）的已绘制单元格动态确定。玩家坐标统一写作 (X,Y)，X、Y 均为从 1 开始的数字；程序内部可继续使用从 0 开始的地图坐标，但不得直接显示给玩家。</w:t>
      </w:r>
    </w:p>
    <w:p w14:paraId="3983FA2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Terrain（地块）：决定地图边界、通行、移动消耗、隐蔽和高度，是战斗逻辑的唯一地形基准。</w:t>
      </w:r>
    </w:p>
    <w:p w14:paraId="6ED37F1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Decorations（装饰）：仅放置草丛、碎石、残骸等视觉元素；没有合适素材时可以暂时留空。</w:t>
      </w:r>
    </w:p>
    <w:p w14:paraId="2D8479F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Markers：使用 GridMarker2D 标注出生区、指挥所、关键坐标和事件触发点；Marker 记录地图坐标并自动换算像素位置。</w:t>
      </w:r>
    </w:p>
    <w:p w14:paraId="118B57A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terrain_type：地块属性，如 grass、soil、stone、water、road、bridge。</w:t>
      </w:r>
    </w:p>
    <w:p w14:paraId="5E4B09C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height：五级高度 -2、-1、0、+1、+2；低于 0 为洼地，高于 0 为高地。</w:t>
      </w:r>
    </w:p>
    <w:p w14:paraId="77EEF46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move_cost / passable：分别控制移动消耗与能否通行；水域、峭壁和桥梁应按兵种分别验证。</w:t>
      </w:r>
    </w:p>
    <w:p w14:paraId="10D03D7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concealment：隐蔽修正。洼地与植被通常提高隐蔽，但会降低视野；高地提高视野，并可给予有限射程收益。</w:t>
      </w:r>
    </w:p>
    <w:p w14:paraId="34E882A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视图操作：W/A/S/D 平移摄像机，鼠标滚轮缩放；界面与地图必须使用同一摄像机参考系。</w:t>
      </w:r>
    </w:p>
    <w:p w14:paraId="729580A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关卡同步：设计师修改 level_01.tscn 后先 Ctrl+S 保存，再运行项目；调试模式直接读取已保存的关卡场景。</w:t>
      </w:r>
    </w:p>
    <w:p w14:paraId="6B338E5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1.4 华约共享单位与卡牌池</w:t>
      </w:r>
    </w:p>
    <w:p w14:paraId="2FC25E6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战役全程可用的基础单位与手牌，方便跨关查阅：</w:t>
      </w:r>
    </w:p>
    <w:p w14:paraId="3B571BFE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华约基础单位（每关从中选 4-6 个上场）</w:t>
      </w:r>
    </w:p>
    <w:p w14:paraId="4A1B0CB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步兵班（Infantry Squad）：1×1 格，造价低，正面防御强，机动慢。</w:t>
      </w:r>
    </w:p>
    <w:p w14:paraId="718D590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摩托化步兵（Motor Rifle）：1×2 格，反装甲薄弱，机动高。</w:t>
      </w:r>
    </w:p>
    <w:p w14:paraId="2B974C1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主战坦克：2×2 格，造价高，正面装甲厚，侧后薄弱。</w:t>
      </w:r>
    </w:p>
    <w:p w14:paraId="1A4EEA8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步兵战车：1×2 格，可载 1 个步兵班，可反装甲。</w:t>
      </w:r>
    </w:p>
    <w:p w14:paraId="16C3274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火箭炮：2×1 格，对集群高爆伤害，射程远，精度低。</w:t>
      </w:r>
    </w:p>
    <w:p w14:paraId="56B807B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SA-13 防空导弹：1×1 格，对北约直升机强克制，机动低。</w:t>
      </w:r>
    </w:p>
    <w:p w14:paraId="02A5818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侦察连（Recon Platoon）：1×1 格，视野 +2 格，战斗能力弱。</w:t>
      </w:r>
    </w:p>
    <w:p w14:paraId="1199DE8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工兵班（Sappers）：1×1 格，可布雷 / 排雷 / 架桥 / 爆破。</w:t>
      </w:r>
    </w:p>
    <w:p w14:paraId="5F5D9B9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指挥组（Command Element）：1×1 格，必备，决定手牌上限。</w:t>
      </w:r>
    </w:p>
    <w:p w14:paraId="5DB6B72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预备队（Reserve）：本关隐藏，特定回合才可投入。</w:t>
      </w:r>
    </w:p>
    <w:p w14:paraId="4479C3CC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华约共享手牌（每关从中抽取 5-8 张作为起始手牌）</w:t>
      </w:r>
    </w:p>
    <w:p w14:paraId="097874D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「坐标预判」：指定 1 个格，本回合命中该格的己方单位命中 +30%。消耗 1。</w:t>
      </w:r>
    </w:p>
    <w:p w14:paraId="07A64F9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「盲射弹幕」：对 3×3 范围进行无差别射击，无视视野但可能误伤。消耗 2。</w:t>
      </w:r>
    </w:p>
    <w:p w14:paraId="30D6F57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「烟雾遮障」：4×4 范围释放烟雾，下回合敌方该范围命中 -40%。消耗 1。</w:t>
      </w:r>
    </w:p>
    <w:p w14:paraId="47EB5FE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「呼叫炮击」：对 2×2 范围进行远程炮击，3 回合冷却。消耗 3。</w:t>
      </w:r>
    </w:p>
    <w:p w14:paraId="333EC98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「阵地加固」：指定 1 个格，本回合该格防御 +50%，不能移动。消耗 1。</w:t>
      </w:r>
    </w:p>
    <w:p w14:paraId="1DD1B0D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「电磁反制」：本回合 EMI 上升 +10%，持续 2 回合。消耗 2。</w:t>
      </w:r>
    </w:p>
    <w:p w14:paraId="4C8E16C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「无线电静默」：本回合己方单位隐蔽度 +50%，但无法使用任何指令。消耗 1。</w:t>
      </w:r>
    </w:p>
    <w:p w14:paraId="345042C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「预备队投入」：立即获得 1 支预备队单位进场，3 回合只能用 1 次。消耗 4。</w:t>
      </w:r>
    </w:p>
    <w:p w14:paraId="3AB78F8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「工兵布雷」：指定 1×2 范围，敌方单位进入即损 30%。消耗 2。</w:t>
      </w:r>
    </w:p>
    <w:p w14:paraId="5BF29CA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「牺牲冲锋」：指定 1 个己方单位，立即造成 1.5 倍伤害，自身战后 -50% 生命。消耗 2。</w:t>
      </w:r>
    </w:p>
    <w:p w14:paraId="0CECC7D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「断电」：使 1 个敌方单位下回合电磁设备失效，2 回合冷却。消耗 1。</w:t>
      </w:r>
    </w:p>
    <w:p w14:paraId="1767E58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「战报谎言」：本回合敌方对该格的情报 +1 个虚假单位。消耗 1。</w:t>
      </w:r>
    </w:p>
    <w:p w14:paraId="6D8EC4EB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523C9A51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2. 第一幕「敌进我退」</w:t>
      </w:r>
    </w:p>
    <w:p w14:paraId="31EA631C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3. 第 1 关·边境晨雾</w:t>
      </w:r>
    </w:p>
    <w:p w14:paraId="58AF0A7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3.1 章节定位</w:t>
      </w:r>
    </w:p>
    <w:p w14:paraId="21B00B9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第一幕开场 / 教学关 / 5 分钟上手。设计师意图：让玩家熟悉“计划—执行”循环、纯数字坐标、基础侦察、士气与高低差。计划阶段最长 60 秒、演绎阶段最长 30 秒，两阶段均允许玩家主动提前结束；北约 AI 使用“速胜”倾向，给玩家压迫感但不至于崩盘。</w:t>
      </w:r>
    </w:p>
    <w:p w14:paraId="24EA10B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3.2 剧情摘要</w:t>
      </w:r>
    </w:p>
    <w:p w14:paraId="453FA38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1987 年 9 月 14 日 04:30，雾。西部军区第 29 摩步师前沿哨所报告：「边境出现机械化纵队，未识别。」列夫森科上校在指挥帐篷里第一次面对北约的「铁砧」先遣营。他必须在晨雾消散前判明敌情，同时不能让前沿步兵班白白送命。</w:t>
      </w:r>
    </w:p>
    <w:p w14:paraId="4694504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结算旁白样例：「你守住了第一节车厢。但你已经听到铁轨在响。」</w:t>
      </w:r>
    </w:p>
    <w:p w14:paraId="00B9530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3.3 地图结构</w:t>
      </w:r>
    </w:p>
    <w:p w14:paraId="5B5E6F3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建议可玩区域为 24×16 格。该尺寸仅是第一关教学规模，不是全局上限；后续关卡由各自 Terrain 已绘制范围决定。</w:t>
      </w:r>
    </w:p>
    <w:p w14:paraId="4375843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华约出生区：左侧草地 (3-6,7-10)。植被与轻微洼地提供隐蔽，使玩家能安全学习选中、移动和侦察。</w:t>
      </w:r>
    </w:p>
    <w:p w14:paraId="47C6AEB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北约出生区：右侧石地区 (19-22,6-10)，部署在战争迷雾中。区域更开阔，便于玩家通过侦察建立目标判断。</w:t>
      </w:r>
    </w:p>
    <w:p w14:paraId="738A90E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关键战略坐标：中央检查站 (12,8)、北部山口 (14,4)、南部桥梁 (13,13)。三点分别教学正面争夺、高地观察和低地渡河。</w:t>
      </w:r>
    </w:p>
    <w:p w14:paraId="28C69D3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华约指挥中心：(4,8)。被摧毁直接判负；周边至少保留两个出口，避免单位互相堵塞。</w:t>
      </w:r>
    </w:p>
    <w:p w14:paraId="60DF2C7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北约指挥中心：(22,8)。本关不作为强制摧毁目标，AI 不主动把全部兵力压在出生点。</w:t>
      </w:r>
    </w:p>
    <w:p w14:paraId="54DBB33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地形骨架：中央道路横贯 (3-22,8)；北部 (8-20,1-5) 为 +1/+2 石质高地并在 (13-15,4) 留山口；南部 (4-22,12-15) 为 -1/-2 河谷，在 (13,13) 设桥、(8,14) 设浅滩。道路、山口、桥梁与浅滩组成至少三条机动路线。</w:t>
      </w:r>
    </w:p>
    <w:p w14:paraId="2620AF2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晨雾覆盖全图：初始基础视野为 3 格，第 4 回合恢复至 6 格。洼地额外降低有效视野并提高隐蔽；+1/+2 高地提高观察距离，远程武器可获得小幅射程收益，但不得形成跨图压制。</w:t>
      </w:r>
    </w:p>
    <w:p>
      <w:pPr>
        <w:pStyle w:val="Heading3"/>
      </w:pPr>
      <w:r>
        <w:rPr>
          <w:rFonts w:ascii="Microsoft YaHei" w:hAnsi="Microsoft YaHei" w:eastAsia="Microsoft YaHei"/>
        </w:rPr>
        <w:t>3.3.1 第一关地块设计原则</w:t>
      </w:r>
    </w:p>
    <w:p>
      <w:pPr/>
      <w:r>
        <w:rPr>
          <w:rFonts w:ascii="Microsoft YaHei" w:hAnsi="Microsoft YaHei" w:eastAsia="Microsoft YaHei"/>
        </w:rPr>
        <w:t>第一关应先让玩家“读懂地形”，再要求其进行复杂预测。草地、石地、道路、河谷和高地必须在颜色与轮廓上明显区分；同一地形的不同外观变体共享同一 terrain_type 与逻辑数据，避免美术变化导致规则变化。</w:t>
      </w:r>
    </w:p>
    <w:p>
      <w:pPr>
        <w:pStyle w:val="ListBullet"/>
      </w:pPr>
      <w:r>
        <w:rPr>
          <w:rFonts w:ascii="Microsoft YaHei" w:hAnsi="Microsoft YaHei" w:eastAsia="Microsoft YaHei"/>
        </w:rPr>
        <w:t>高度教学顺序：出生区 0 → 南部洼地 -1/-2 → 北部高地 +1/+2。第一关只在三处关键位置使用明显高度差，让玩家能够通过视野变化理解规则，而不是被复杂台阶阻塞。</w:t>
      </w:r>
    </w:p>
    <w:p>
      <w:pPr>
        <w:pStyle w:val="ListBullet"/>
      </w:pPr>
      <w:r>
        <w:rPr>
          <w:rFonts w:ascii="Microsoft YaHei" w:hAnsi="Microsoft YaHei" w:eastAsia="Microsoft YaHei"/>
        </w:rPr>
        <w:t>路线教学：中央道路是最快但最暴露的路线；北部山口提供观察优势但移动成本较高；南部桥梁和浅滩提供隐蔽迂回。任一争夺点都应至少有两条可达路径。</w:t>
      </w:r>
    </w:p>
    <w:p>
      <w:pPr>
        <w:pStyle w:val="ListBullet"/>
      </w:pPr>
      <w:r>
        <w:rPr>
          <w:rFonts w:ascii="Microsoft YaHei" w:hAnsi="Microsoft YaHei" w:eastAsia="Microsoft YaHei"/>
        </w:rPr>
        <w:t>碰撞与通行不依赖装饰层。装饰物只有在明确改变战斗规则时，才同步写入 Terrain 自定义数据或独立阻挡标记。</w:t>
      </w:r>
    </w:p>
    <w:p>
      <w:pPr>
        <w:jc w:val="center"/>
      </w:pPr>
      <w:r>
        <w:rPr>
          <w:rFonts w:ascii="Microsoft YaHei" w:hAnsi="Microsoft YaHei" w:eastAsia="Microsoft YaHei"/>
        </w:rPr>
        <w:drawing>
          <wp:inline xmlns:a="http://schemas.openxmlformats.org/drawingml/2006/main" xmlns:pic="http://schemas.openxmlformats.org/drawingml/2006/picture">
            <wp:extent cx="5486400" cy="3657600"/>
            <wp:docPr id="1" name="Picture 1" title="第一关2.5D等距地图参考图" descr="左侧草地为华约集结区，右侧石地为北约部署区；北部为高地山口，中央为道路检查站，南部为低洼河谷、桥梁与浅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ent_Reckoning_1987_Level01_Map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图 3-1　第一关 2.5D 等距地块布局参考（概念图；最终坐标、碰撞和高度以 Godot 关卡场景为准）</w:t>
      </w:r>
    </w:p>
    <w:p w14:paraId="01EE06E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3.4 关卡目标</w:t>
      </w:r>
    </w:p>
    <w:p w14:paraId="0AAF1A5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主目标：守住 3 个 VP 格中至少 2 个至第 8 回合结束。</w:t>
      </w:r>
    </w:p>
    <w:p w14:paraId="007E5E1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隐藏目标：未被北约侦察发现任何己方单位的位置（用于判定后续战役情报差）。</w:t>
      </w:r>
    </w:p>
    <w:p w14:paraId="4275249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失败条件：华约指挥中心被摧毁 / 第 8 回合己方 VP &lt; 2。</w:t>
      </w:r>
    </w:p>
    <w:p w14:paraId="5C39793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 +3 行动点，惨胜 +1，惨败进入第 2 关但士气 -10。</w:t>
      </w:r>
    </w:p>
    <w:p w14:paraId="4F685DA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3.5 华约手牌（7 张起始）</w:t>
      </w:r>
    </w:p>
    <w:p w14:paraId="3FCE825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「坐标预判」×1</w:t>
      </w:r>
    </w:p>
    <w:p w14:paraId="5926FE5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「盲射弹幕」×1（教学使用，触发误伤教学事件）</w:t>
      </w:r>
    </w:p>
    <w:p w14:paraId="79887C3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「烟雾遮障」×1</w:t>
      </w:r>
    </w:p>
    <w:p w14:paraId="3D6F3E3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0A6E069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「无线电静默」×1</w:t>
      </w:r>
    </w:p>
    <w:p w14:paraId="2204002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「呼叫炮击」×1</w:t>
      </w:r>
    </w:p>
    <w:p w14:paraId="488EF5C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「电磁反制」×1（教学 EMI 上升）</w:t>
      </w:r>
    </w:p>
    <w:p w14:paraId="5A3F756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3.6 华约军队初始状态</w:t>
      </w:r>
    </w:p>
    <w:p w14:paraId="25BB0E6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×1：列夫森科上校，位置 (4,8)，士气昂扬 80。</w:t>
      </w:r>
    </w:p>
    <w:p w14:paraId="53AF065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A：位置 (5,7)，生命 100%，弹药 100%。</w:t>
      </w:r>
    </w:p>
    <w:p w14:paraId="1FBE3CD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B：位置 (5,9)，生命 100%，弹药 100%。</w:t>
      </w:r>
    </w:p>
    <w:p w14:paraId="7CBFD76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坦克 ×1：位置 (4,9)，生命 100%，弹药 100%。</w:t>
      </w:r>
    </w:p>
    <w:p w14:paraId="35F14FA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×1：位置 (5,8)，生命 100%，弹药 100%。</w:t>
      </w:r>
    </w:p>
    <w:p w14:paraId="618E125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侦察连 ×1：位置 (3,8)，生命 100%，弹药 100%。</w:t>
      </w:r>
    </w:p>
    <w:p w14:paraId="302258C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3.7 北约军队初始状态（AI 倾向：速胜）</w:t>
      </w:r>
    </w:p>
    <w:p w14:paraId="0EFED8B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坦克 ×1：位置 (21,8)，生命 100%。</w:t>
      </w:r>
    </w:p>
    <w:p w14:paraId="3271971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步战车 ×1：位置 (20,9)，生命 100%。</w:t>
      </w:r>
    </w:p>
    <w:p w14:paraId="5D88AAC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×2：位置 (21,7) 和 (21,10)，生命 100%。</w:t>
      </w:r>
    </w:p>
    <w:p w14:paraId="5BE2806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AH-64 直升机 ×1：第 3 回合进场，位置 (18,8)，生命 100%。</w:t>
      </w:r>
    </w:p>
    <w:p w14:paraId="45B32A8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北约侦察：默认视野 5 格，受 EMI 影响后会收缩。</w:t>
      </w:r>
    </w:p>
    <w:p w14:paraId="3120DC5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3.8 已知情报（玩家开局）</w:t>
      </w:r>
    </w:p>
    <w:p w14:paraId="238C8AA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A：北部山地有雾，能见度低。</w:t>
      </w:r>
    </w:p>
    <w:p w14:paraId="705A5AC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B：公路两侧疑有装甲目标。</w:t>
      </w:r>
    </w:p>
    <w:p w14:paraId="0A51D6B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C：未识别机型 / 旋翼声。</w:t>
      </w:r>
    </w:p>
    <w:p w14:paraId="3E1A3D8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玩家不知道：敌军具体兵种、各单位精确生命值、北约预备队数量。</w:t>
      </w:r>
    </w:p>
    <w:p w14:paraId="2515F12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3.9 回合事件表</w:t>
      </w:r>
    </w:p>
    <w:p w14:paraId="7956FAC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回合：晨雾生效，视野 3。教学浮窗提示「点击坐标右键规划移动」。</w:t>
      </w:r>
    </w:p>
    <w:p w14:paraId="4C7BD71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回合：教学浮窗提示「按住 Shift 切换到炮击坐标」。</w:t>
      </w:r>
    </w:p>
    <w:p w14:paraId="5BDF987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回合：北约直升机 AH-64 进场，触发剧情对白「卡琳娜：听到旋翼了吗？」</w:t>
      </w:r>
    </w:p>
    <w:p w14:paraId="69E4996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回合：晨雾消散，视野恢复 6。提示「盲射可能误伤友军」。</w:t>
      </w:r>
    </w:p>
    <w:p w14:paraId="666E4CA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回合：EMI 强度 +5%，出现电磁干扰噪声。</w:t>
      </w:r>
    </w:p>
    <w:p w14:paraId="3B9AC66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回合：未知接触单位？(11,10) 出现（友方工兵回撤），侦察后才揭晓。</w:t>
      </w:r>
    </w:p>
    <w:p w14:paraId="44B9313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回合：剧情事件「列夫森科下令火箭炮准备」，手牌 +1「呼叫炮击」。</w:t>
      </w:r>
    </w:p>
    <w:p w14:paraId="7448791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回合：关卡结算，输出战报。</w:t>
      </w:r>
    </w:p>
    <w:p w14:paraId="5AA84BD3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3.10 剧情分支与对话</w:t>
      </w:r>
    </w:p>
    <w:p w14:paraId="76864FAF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A：稳健防守</w:t>
      </w:r>
    </w:p>
    <w:p w14:paraId="7A2B91AB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4 回合前未使用「盲射弹幕」，第 5 回合触发：</w:t>
      </w:r>
    </w:p>
    <w:p w14:paraId="4378569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无线电：「上校，我们守得住。不要让他们听见慌乱。」——列夫森科。</w:t>
      </w:r>
    </w:p>
    <w:p w14:paraId="43727EF3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B：激进盲射</w:t>
      </w:r>
    </w:p>
    <w:p w14:paraId="4EADD39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3 回合前使用「盲射弹幕」并击中没有侦察的格，触发误伤事件：</w:t>
      </w:r>
    </w:p>
    <w:p w14:paraId="1E2DEA27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无线电：「班长报告：7 号阵地，我们……好像打到了自己人。」——步兵班 B 班长。</w:t>
      </w:r>
    </w:p>
    <w:p w14:paraId="0188E9A2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本关士气 -15，并解锁后续战役「误伤」剧情线索。</w:t>
      </w:r>
    </w:p>
    <w:p w14:paraId="3AF73D4A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C：成功伏击直升机</w:t>
      </w:r>
    </w:p>
    <w:p w14:paraId="5FFBD1C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3 回合用「呼叫炮击」击落 AH-64：触发对白「卡琳娜：干得漂亮，旋翼声消失了。」</w:t>
      </w:r>
    </w:p>
    <w:p w14:paraId="719FA92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3.11 特殊事件</w:t>
      </w:r>
    </w:p>
    <w:p w14:paraId="41ECE6D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晨雾遮蔽：所有命中判定前 3 回合命中 -30%，但玩家单位也享受同样效果，迫使双方都靠预判。</w:t>
      </w:r>
    </w:p>
    <w:p w14:paraId="5BAEC2D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教学浮窗：第 1-3 回合共 4 个，非强制，可关闭。</w:t>
      </w:r>
    </w:p>
    <w:p w14:paraId="4EA802A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误伤教学：第 3 回合若玩家在 (11,10) 周围开火，触发步兵班 B -25% 生命，士气 -10。</w:t>
      </w:r>
    </w:p>
    <w:p w14:paraId="53A46F8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首杀提示：玩家首次击毁敌人，触发短过场「第一辆 M1 的炮塔在雾里慢慢滑下公路。」</w:t>
      </w:r>
    </w:p>
    <w:p w14:paraId="0D756D20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5AD2DA07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4. 第 2 关·铁路线防御</w:t>
      </w:r>
    </w:p>
    <w:p w14:paraId="1C664597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4.1 章节定位</w:t>
      </w:r>
    </w:p>
    <w:p w14:paraId="7CE32A7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第一幕 / 教学关收尾 / 引入「桥梁控制」概念。设计师意图：让玩家理解「关键坐标不能丢」与「指挥贷款」的雏形——本关允许透支下回合手牌 1 次。</w:t>
      </w:r>
    </w:p>
    <w:p w14:paraId="29D33A9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4.2 剧情摘要</w:t>
      </w:r>
    </w:p>
    <w:p w14:paraId="065073A6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9 月 15 日清晨，雾散。北约第 11 装甲骑兵团沿铁路线突进，意图夺取第聂伯河支流的铁路桥。列夫森科被告知：桥若失守，后续 3 个师的补给线全部切断。</w:t>
      </w:r>
    </w:p>
    <w:p w14:paraId="1A7DC16B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结算旁白样例：「你保住了桥。但代价是另一条战线没人守。」</w:t>
      </w:r>
    </w:p>
    <w:p w14:paraId="6D3A25E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4.3 地图结构</w:t>
      </w:r>
    </w:p>
    <w:p w14:paraId="4FC3F17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20×15，纵向偏长。</w:t>
      </w:r>
    </w:p>
    <w:p w14:paraId="72CA139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华约出生区：(3-5,4-9)。</w:t>
      </w:r>
    </w:p>
    <w:p w14:paraId="09E0F46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北约出生区：(16-18,4-9)。</w:t>
      </w:r>
    </w:p>
    <w:p w14:paraId="78A3AD0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铁路 ═══ 沿 Y=7 横向贯穿全图。</w:t>
      </w:r>
    </w:p>
    <w:p w14:paraId="5E201F5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铁路桥：(10,7)，关键 VP 格。</w:t>
      </w:r>
    </w:p>
    <w:p w14:paraId="4E2DC8D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高地步：华约预设阵地 (4-6,5-6)。</w:t>
      </w:r>
    </w:p>
    <w:p w14:paraId="2712576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河谷 ~~：位于 (10,10-12)，阻止任何装甲单位南下。</w:t>
      </w:r>
    </w:p>
    <w:p w14:paraId="3035AAB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华约指挥中心：(3,7)。</w:t>
      </w:r>
    </w:p>
    <w:p w14:paraId="51909A8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北约指挥中心：(18,7)。</w:t>
      </w:r>
    </w:p>
    <w:p w14:paraId="2C86009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辅助 VP 格：(10,5) 火车站、(10,9) 桥头堡。</w:t>
      </w:r>
    </w:p>
    <w:p w14:paraId="02C88DF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4.4 关卡目标</w:t>
      </w:r>
    </w:p>
    <w:p w14:paraId="1582127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主目标：守住 (10,7) 铁路桥至第 10 回合结束。</w:t>
      </w:r>
    </w:p>
    <w:p w14:paraId="0B733D3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隐藏目标：用「阵地加固」卡保护 T-72 不受重创（用于战役「装甲存量」累计）。</w:t>
      </w:r>
    </w:p>
    <w:p w14:paraId="7187CBD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失败条件：桥失守 / 指挥中心被摧毁 / 第 10 回合后己方未控制桥。</w:t>
      </w:r>
    </w:p>
    <w:p w14:paraId="699A502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胜利判定：胜利进入第 3 关士气 +5，惨胜士气 -5。</w:t>
      </w:r>
    </w:p>
    <w:p w14:paraId="5908B68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4.5 华约手牌（7 张起始）</w:t>
      </w:r>
    </w:p>
    <w:p w14:paraId="3869CC1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「坐标预判」×1</w:t>
      </w:r>
    </w:p>
    <w:p w14:paraId="58E20B7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337109A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「阵地加固」×2</w:t>
      </w:r>
    </w:p>
    <w:p w14:paraId="2BF16D8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「工兵布雷」×1</w:t>
      </w:r>
    </w:p>
    <w:p w14:paraId="4A8F1AA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「呼叫炮击」×1</w:t>
      </w:r>
    </w:p>
    <w:p w14:paraId="08932ED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「无线电静默」×1</w:t>
      </w:r>
    </w:p>
    <w:p w14:paraId="262F15C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</w:t>
      </w:r>
    </w:p>
    <w:p w14:paraId="248AB41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4.6 华约军队初始状态</w:t>
      </w:r>
    </w:p>
    <w:p w14:paraId="0AC44F1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(3,7)，士气稳定 70。</w:t>
      </w:r>
    </w:p>
    <w:p w14:paraId="0570BA5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坦克 ×2：位置 (4,6) 与 (5,6)，生命 100%。</w:t>
      </w:r>
    </w:p>
    <w:p w14:paraId="274BFB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摩托化步兵 ×2：位置 (4,9) 与 (5,9)。</w:t>
      </w:r>
    </w:p>
    <w:p w14:paraId="3C69343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工兵班 ×1：位置 (4,7)，可布雷。</w:t>
      </w:r>
    </w:p>
    <w:p w14:paraId="34D9D55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火箭炮 ×1：位置 (3,9)，远程支援。</w:t>
      </w:r>
    </w:p>
    <w:p w14:paraId="4540019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6 回合可投入，连级步兵 1 支。</w:t>
      </w:r>
    </w:p>
    <w:p w14:paraId="5252594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4.7 北约军队初始状态（AI 倾向：稳推）</w:t>
      </w:r>
    </w:p>
    <w:p w14:paraId="6314F9E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×3：位置 (16,6)、(17,6)、(16,9)。</w:t>
      </w:r>
    </w:p>
    <w:p w14:paraId="5E56BDD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(17,8)、(18,7)。</w:t>
      </w:r>
    </w:p>
    <w:p w14:paraId="03AE427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×2：位置 (16,7)、(18,9)。</w:t>
      </w:r>
    </w:p>
    <w:p w14:paraId="214F33F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 ×1：可排雷，第 4 回合开始动作。</w:t>
      </w:r>
    </w:p>
    <w:p w14:paraId="123954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北约预备队：第 8 回合投入 AH-64 ×1。</w:t>
      </w:r>
    </w:p>
    <w:p w14:paraId="0EAF35A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4.8 已知情报</w:t>
      </w:r>
    </w:p>
    <w:p w14:paraId="1B1A790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A：敌军装甲至少 3 个单位。</w:t>
      </w:r>
    </w:p>
    <w:p w14:paraId="3FD9AA5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B：铁路桥两端有可疑作业（可能是排雷 / 架桥）。</w:t>
      </w:r>
    </w:p>
    <w:p w14:paraId="3AA0A33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C：北路侧翼暂时无敌军活动迹象。</w:t>
      </w:r>
    </w:p>
    <w:p w14:paraId="0D77A71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玩家不知道：敌军具体兵种、是否有直升机、是否有工兵排雷能力。</w:t>
      </w:r>
    </w:p>
    <w:p w14:paraId="447FF4E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4.9 回合事件表</w:t>
      </w:r>
    </w:p>
    <w:p w14:paraId="0FEA968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回合：教学「指挥贷款」机制：本关可透支 1 次，透支后下回合手牌 -1。</w:t>
      </w:r>
    </w:p>
    <w:p w14:paraId="6D79374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回合：敌军 M1A1 沿铁路线推进。</w:t>
      </w:r>
    </w:p>
    <w:p w14:paraId="0EB303D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回合：桥头出现雷区，若玩家提前布雷则敌军被迫减速。</w:t>
      </w:r>
    </w:p>
    <w:p w14:paraId="534DDA6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回合：北约工兵开始排雷，提示「他们有工兵」。</w:t>
      </w:r>
    </w:p>
    <w:p w14:paraId="222CD4F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回合：EMI 上升至 15%。</w:t>
      </w:r>
    </w:p>
    <w:p w14:paraId="250079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回合：华约预备队可投入。</w:t>
      </w:r>
    </w:p>
    <w:p w14:paraId="6631BFC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回合：剧情「列夫森科请求炮兵支援」，手牌 +1「呼叫炮击」。</w:t>
      </w:r>
    </w:p>
    <w:p w14:paraId="782C547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回合：北约 AH-64 进场，强制防空判定。</w:t>
      </w:r>
    </w:p>
    <w:p w14:paraId="5FF9E58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回合：未知接触？(12,10) 出现（难民车队，触发士气事件）。</w:t>
      </w:r>
    </w:p>
    <w:p w14:paraId="3D420E3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回合：关卡结算。</w:t>
      </w:r>
    </w:p>
    <w:p w14:paraId="75F0AF2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4.10 剧情分支与对话</w:t>
      </w:r>
    </w:p>
    <w:p w14:paraId="1EE11EAC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A：守桥成功（最常见）</w:t>
      </w:r>
    </w:p>
    <w:p w14:paraId="32FBAAB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无线电：「桥还在我们手里。告诉补给连，可以开过来了。」——列夫森科。</w:t>
      </w:r>
    </w:p>
    <w:p w14:paraId="7D27A5A1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B：桥失守但保住高地</w:t>
      </w:r>
    </w:p>
    <w:p w14:paraId="7AC7AD69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若第 9 回合桥失守但华约仍控制高地：触发「阿尼娅：桥没了，但路还在。」战役后续章节提供重建机会。</w:t>
      </w:r>
    </w:p>
    <w:p w14:paraId="06017503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C：难民车队事件</w:t>
      </w:r>
    </w:p>
    <w:p w14:paraId="1E53D1C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若玩家选择保护难民车队（不动用「盲射弹幕」）：</w:t>
      </w:r>
    </w:p>
    <w:p w14:paraId="009DC13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无线电：「车里有老人。指挥官，我们能不能绕开？」——步兵班长。</w:t>
      </w:r>
    </w:p>
    <w:p w14:paraId="3C545D4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玩家回应选项：①「保护车队，绕行」→ 士气 +10，下回合机动 -20%。②「命令开火」→ 士气 -15，VP +1。</w:t>
      </w:r>
    </w:p>
    <w:p w14:paraId="0F630567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D：指挥贷款透支</w:t>
      </w:r>
    </w:p>
    <w:p w14:paraId="2C3DCA3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若玩家使用透支：触发「信贷员」NPC 提示卡：「您已透支下回合一张手牌。我们记住您的选择。」</w:t>
      </w:r>
    </w:p>
    <w:p w14:paraId="243ED40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4.11 特殊事件</w:t>
      </w:r>
    </w:p>
    <w:p w14:paraId="65C7EFD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工兵布雷效果：被雷击单位损 30%，减速 1 回合。</w:t>
      </w:r>
    </w:p>
    <w:p w14:paraId="3AB7D5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铁路桥破坏机制：若桥受重创，下回合所有沿铁路移动单位中断 1 回合。</w:t>
      </w:r>
    </w:p>
    <w:p w14:paraId="295292E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教学贷款：本关透支仅 1 次，下关正式启用。</w:t>
      </w:r>
    </w:p>
    <w:p w14:paraId="51B34D8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若击落 AH-64：战役成就「防空首杀」解锁。</w:t>
      </w:r>
    </w:p>
    <w:p w14:paraId="20A22DB0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089D9DF3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5. 第 3 关·第一轮洪水</w:t>
      </w:r>
    </w:p>
    <w:p w14:paraId="68F2EB8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5.1 章节定位</w:t>
      </w:r>
    </w:p>
    <w:p w14:paraId="584B266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第一幕高潮 / 「洪水」计划首次执行 / EMI 正式登场。设计师意图：让玩家体验「电子设备失效后战争变成什么样」——本关北约 AI 切换为「火力压制」倾向。</w:t>
      </w:r>
    </w:p>
    <w:p w14:paraId="1733D04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5.2 剧情摘要</w:t>
      </w:r>
    </w:p>
    <w:p w14:paraId="3A5F6FE9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9 月 16 日 11:00，前线司令部下令启动「洪水」第一阶段。强烈的电磁脉冲横扫西部军区，所有 GPS、加密通信、无人机画面同时中断。北约前锋部队突然发现自己「看不见」了，但他们仍然决定用火力覆盖整个区域。</w:t>
      </w:r>
    </w:p>
    <w:p w14:paraId="2244F81E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结算旁白样例：「我们把自己也变成了瞎子。但至少，他们也是。」</w:t>
      </w:r>
    </w:p>
    <w:p w14:paraId="7E8397C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5.3 地图结构</w:t>
      </w:r>
    </w:p>
    <w:p w14:paraId="0468C5B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20×15，城市战。</w:t>
      </w:r>
    </w:p>
    <w:p w14:paraId="2CED3DA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华约出生区：(2-4,6-8)。</w:t>
      </w:r>
    </w:p>
    <w:p w14:paraId="16AB887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北约出生区：(16-18,6-8)。</w:t>
      </w:r>
    </w:p>
    <w:p w14:paraId="550C92D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城市建筑群：(8-12,4-9)，分散的 1×1 城市格。</w:t>
      </w:r>
    </w:p>
    <w:p w14:paraId="5EFC6E3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格：(10,7) 中央广场、(10,6) 政府大楼、(10,9) 火车站。</w:t>
      </w:r>
    </w:p>
    <w:p w14:paraId="2ACE394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华约指挥中心：(3,7)。</w:t>
      </w:r>
    </w:p>
    <w:p w14:paraId="37EEA58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3507784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状态：第 1 回合 0%，第 2 回合直接跃升至 60%，第 3 回合起稳定在 60%。</w:t>
      </w:r>
    </w:p>
    <w:p w14:paraId="699F3AD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5.4 关卡目标</w:t>
      </w:r>
    </w:p>
    <w:p w14:paraId="3FBE13C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主目标：守住至少 2 个 VP 格至第 12 回合。</w:t>
      </w:r>
    </w:p>
    <w:p w14:paraId="23519AE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隐藏目标：在 EMI 60% 的状态下成功执行至少 1 次「侦察」（验证玩家是否能适应）。</w:t>
      </w:r>
    </w:p>
    <w:p w14:paraId="1514671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失败条件：3 个 VP 全失 / 指挥中心被摧毁。</w:t>
      </w:r>
    </w:p>
    <w:p w14:paraId="2E8B853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胜利判定：胜利进入第 4 关士气 +10，惨胜 0。</w:t>
      </w:r>
    </w:p>
    <w:p w14:paraId="0AE7556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5.5 华约手牌（6 张起始，受 EMI 影响 1 张变为「乱码」手牌）</w:t>
      </w:r>
    </w:p>
    <w:p w14:paraId="02CA784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「坐标预判」×1</w:t>
      </w:r>
    </w:p>
    <w:p w14:paraId="746F38F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3C05099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5424823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「烟雾遮障」×1</w:t>
      </w:r>
    </w:p>
    <w:p w14:paraId="1EF4E0E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</w:t>
      </w:r>
    </w:p>
    <w:p w14:paraId="59093D2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「断电」×1</w:t>
      </w:r>
    </w:p>
    <w:p w14:paraId="3C2BF4F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【乱码手牌】第 1 回合抽到的「战报谎言」被 EMI 干扰变为「未知卡」，使用后随机触发正面 / 负面效果。</w:t>
      </w:r>
    </w:p>
    <w:p w14:paraId="6452E60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5.6 华约军队初始状态</w:t>
      </w:r>
    </w:p>
    <w:p w14:paraId="040B41B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(3,7)，士气稳定 65（EMI 影响 -5）。</w:t>
      </w:r>
    </w:p>
    <w:p w14:paraId="4DA21F6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×3：分布于城市格 (5,6)、(5,8)、(4,9)。</w:t>
      </w:r>
    </w:p>
    <w:p w14:paraId="2F12CB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×1：位置 (5,7)。</w:t>
      </w:r>
    </w:p>
    <w:p w14:paraId="02A21BC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×1：位置 (2,8)，远程支援。</w:t>
      </w:r>
    </w:p>
    <w:p w14:paraId="2715AE1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工兵班 ×1：位置 (4,6)。</w:t>
      </w:r>
    </w:p>
    <w:p w14:paraId="533685E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7 回合投入 1 个 T-72B。</w:t>
      </w:r>
    </w:p>
    <w:p w14:paraId="7DACB41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5.7 北约军队初始状态（AI 倾向：火力压制）</w:t>
      </w:r>
    </w:p>
    <w:p w14:paraId="37035C3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×2：位置 (16,6)、(17,8)。</w:t>
      </w:r>
    </w:p>
    <w:p w14:paraId="4D41070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(16,8)、(17,6)。</w:t>
      </w:r>
    </w:p>
    <w:p w14:paraId="293DB5A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×3：分布于城市格 (15,6)、(16,7)、(15,9)。</w:t>
      </w:r>
    </w:p>
    <w:p w14:paraId="3BF508B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 AI 行为：每回合固定对 1 个随机己方单位位置进行「盲射弹幕」（剧情杀，模拟火力压制）。</w:t>
      </w:r>
    </w:p>
    <w:p w14:paraId="0CC3323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不再使用「侦察」卡牌，因为他们的电子设备已被干扰。</w:t>
      </w:r>
    </w:p>
    <w:p w14:paraId="4B5FAFF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5.8 已知情报</w:t>
      </w:r>
    </w:p>
    <w:p w14:paraId="6BFCE55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A：城市建筑群阻碍视线。</w:t>
      </w:r>
    </w:p>
    <w:p w14:paraId="390EC93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B：「洪水」第一阶段已启动，电磁强度达到 60%。</w:t>
      </w:r>
    </w:p>
    <w:p w14:paraId="18B4139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C：敌方仍有装甲单位，至少 4 个。</w:t>
      </w:r>
    </w:p>
    <w:p w14:paraId="1D7DB27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玩家不知道：敌方具体兵种、敌方是否有直升机（EMI 下通信中断，可能延迟进场）。</w:t>
      </w:r>
    </w:p>
    <w:p w14:paraId="3232386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5.9 回合事件表</w:t>
      </w:r>
    </w:p>
    <w:p w14:paraId="626A969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回合：剧情过场，EMI 上升预告。</w:t>
      </w:r>
    </w:p>
    <w:p w14:paraId="56D7B40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回合：EMI 跃升至 60%。所有电子设备 -50% 效率。</w:t>
      </w:r>
    </w:p>
    <w:p w14:paraId="6069A0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回合：1 张手牌被干扰为「乱码」。</w:t>
      </w:r>
    </w:p>
    <w:p w14:paraId="647F49A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回合：北约开始「盲射」火力覆盖。</w:t>
      </w:r>
    </w:p>
    <w:p w14:paraId="40AC5B8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回合：剧情对白「卡琳娜：他们开始烧城市了。」</w:t>
      </w:r>
    </w:p>
    <w:p w14:paraId="75FE68A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回合：EMI 稳定 60%，提示玩家「盲射可能被误伤」。</w:t>
      </w:r>
    </w:p>
    <w:p w14:paraId="28501B3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回合：华约预备队可投入。</w:t>
      </w:r>
    </w:p>
    <w:p w14:paraId="491D552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回合：未知接触 ×2：(11,5) 与 (11,10) 出现。</w:t>
      </w:r>
    </w:p>
    <w:p w14:paraId="77F9072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回合：剧情事件「列夫森科请求延时洪水第二阶段」。</w:t>
      </w:r>
    </w:p>
    <w:p w14:paraId="7063669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回合：EMI 维持 60%，但「断电」手牌效果增强。</w:t>
      </w:r>
    </w:p>
    <w:p w14:paraId="4911E49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11 回合：决战回合，最后一轮进攻。</w:t>
      </w:r>
    </w:p>
    <w:p w14:paraId="422405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12 回合：关卡结算。</w:t>
      </w:r>
    </w:p>
    <w:p w14:paraId="4C65418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5.10 剧情分支与对话</w:t>
      </w:r>
    </w:p>
    <w:p w14:paraId="5C8F87A4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A：城市坚守</w:t>
      </w:r>
    </w:p>
    <w:p w14:paraId="21AB4D62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若玩家坚持不离开城市：触发「阿尼娅：他们以为我们会跑。我们偏不。」</w:t>
      </w:r>
    </w:p>
    <w:p w14:paraId="46ACAD76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B：被迫撤出广场</w:t>
      </w:r>
    </w:p>
    <w:p w14:paraId="09471DD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若第 9 回合前广场失守：触发「列夫森科：先撤退。我们还有机会。」</w:t>
      </w:r>
    </w:p>
    <w:p w14:paraId="05E9D493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C：误伤平民</w:t>
      </w:r>
    </w:p>
    <w:p w14:paraId="50115FB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若「盲射弹幕」击中未知接触且揭晓为平民：士气 -20，触发剧情杀「米沙：街角那个孩子……」。本关结束提前结算为惨胜。</w:t>
      </w:r>
    </w:p>
    <w:p w14:paraId="5EEEA815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D：成功锁定敌军装甲</w:t>
      </w:r>
    </w:p>
    <w:p w14:paraId="34784D7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若玩家用「断电」瘫痪 1 辆 M1A1：触发「卡琳娜：他们又哑了一辆。」</w:t>
      </w:r>
    </w:p>
    <w:p w14:paraId="354FE4B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5.11 特殊事件</w:t>
      </w:r>
    </w:p>
    <w:p w14:paraId="77E54BE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跃升：第 2 回合突然从 0% 跳到 60%，所有「侦察」类手牌效果减半。</w:t>
      </w:r>
    </w:p>
    <w:p w14:paraId="31A617E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乱码手牌：1 张手牌变为「未知卡」，使用后掷骰：1-3 正面，4-6 负面。</w:t>
      </w:r>
    </w:p>
    <w:p w14:paraId="40DC2F0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火力压制剧情杀：每回合 AI 强制 1 次「盲射」，命中率 40%，可能误伤。</w:t>
      </w:r>
    </w:p>
    <w:p w14:paraId="0B449DF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第一次「洪水」音效：第 2 回合出现强烈白噪声过场。</w:t>
      </w:r>
    </w:p>
    <w:p w14:paraId="388BC4E5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4AAAA8F2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6. 第二幕「静默深林」</w:t>
      </w:r>
    </w:p>
    <w:p w14:paraId="47A73E6A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7. 第 4 关·林地误击</w:t>
      </w:r>
    </w:p>
    <w:p w14:paraId="0A6E570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7.1 章节定位</w:t>
      </w:r>
    </w:p>
    <w:p w14:paraId="3CDF49E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第二幕开场 / 「未知接触」机制首次登场 / 引入误伤惩罚。设计师意图：让玩家在压力下做出「开火还是等一等」的道德与战术抉择。</w:t>
      </w:r>
    </w:p>
    <w:p w14:paraId="2E10033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7.2 剧情摘要</w:t>
      </w:r>
    </w:p>
    <w:p w14:paraId="62E68CD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9 月 18 日，「洪水」第二阶段启动，EMI 达到 80%。北约第二波机械化纵队试图穿越斯摩棱斯克北部的密林，绕到华约侧翼。但密林里也混入了逃散的苏军侦察连、平民车队，甚至还有叛变的北约士兵。</w:t>
      </w:r>
    </w:p>
    <w:p w14:paraId="6E92BD4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结算旁白样例：「你打赢了。但没人想谈论今天早上发生了什么。」</w:t>
      </w:r>
    </w:p>
    <w:p w14:paraId="6AA7DAC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7.3 地图结构</w:t>
      </w:r>
    </w:p>
    <w:p w14:paraId="1D96A53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20×15，森林覆盖率 60%。</w:t>
      </w:r>
    </w:p>
    <w:p w14:paraId="4936A57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华约出生区：(4-6,6-8)。</w:t>
      </w:r>
    </w:p>
    <w:p w14:paraId="74789C4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北约出生区：(16-18,6-9)。</w:t>
      </w:r>
    </w:p>
    <w:p w14:paraId="642102B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密林区域：(5-15,2-5) 与 (5-15,11-14)，分南北两块。</w:t>
      </w:r>
    </w:p>
    <w:p w14:paraId="3144944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格：(10,7) 林间空地、(10,8) 林间公路、(10,9) 林间溪流。</w:t>
      </w:r>
    </w:p>
    <w:p w14:paraId="23E79AE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华约指挥中心：(5,7)。</w:t>
      </w:r>
    </w:p>
    <w:p w14:paraId="1C274D1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2D91282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林区可见度默认 2 格，EMI 80% 下进一步收缩至 1 格。</w:t>
      </w:r>
    </w:p>
    <w:p w14:paraId="157EC84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7.4 关卡目标</w:t>
      </w:r>
    </w:p>
    <w:p w14:paraId="080C976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主目标：守住 3 个 VP 格中至少 2 个。</w:t>
      </w:r>
    </w:p>
    <w:p w14:paraId="2240997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隐藏目标：未击毙任何「平民车队」单位（影响后续战役士气底线）。</w:t>
      </w:r>
    </w:p>
    <w:p w14:paraId="4B4C07C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失败条件：3 个 VP 全失 / 己方单位因误伤损失 ≥ 50%。</w:t>
      </w:r>
    </w:p>
    <w:p w14:paraId="1375705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胜利判定：胜利士气 +5，惨胜士气 -15，且后续战役触发「米沙阴影」剧情线。</w:t>
      </w:r>
    </w:p>
    <w:p w14:paraId="6E3C31D7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7.5 华约手牌（6 张起始）</w:t>
      </w:r>
    </w:p>
    <w:p w14:paraId="3A8EEB8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「坐标预判」×1</w:t>
      </w:r>
    </w:p>
    <w:p w14:paraId="383DE6D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「盲射弹幕」×2（高使用率，易触发误伤）</w:t>
      </w:r>
    </w:p>
    <w:p w14:paraId="7E8DB2F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12DD70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「无线电静默」×1</w:t>
      </w:r>
    </w:p>
    <w:p w14:paraId="4E081C4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「战报谎言」×1</w:t>
      </w:r>
    </w:p>
    <w:p w14:paraId="00556BB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7.6 华约军队初始状态</w:t>
      </w:r>
    </w:p>
    <w:p w14:paraId="7794A87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(5,7)，士气稳定 60。</w:t>
      </w:r>
    </w:p>
    <w:p w14:paraId="5C04115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×2：位置 (6,6)、(6,8)。</w:t>
      </w:r>
    </w:p>
    <w:p w14:paraId="4AEBE1C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×1：位置 (5,8)。</w:t>
      </w:r>
    </w:p>
    <w:p w14:paraId="5948FF9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侦察连 ×1：位置 (6,7)，关键侦察单位。</w:t>
      </w:r>
    </w:p>
    <w:p w14:paraId="402D87A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×1：位置 (6,9)。</w:t>
      </w:r>
    </w:p>
    <w:p w14:paraId="5B21368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8 回合投入 1 个摩托化步兵连。</w:t>
      </w:r>
    </w:p>
    <w:p w14:paraId="5B38847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7.7 北约军队初始状态（AI 倾向：稳推 / 火力压制混合）</w:t>
      </w:r>
    </w:p>
    <w:p w14:paraId="0F1F3F1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×2：位置 (16,6)、(17,9)。</w:t>
      </w:r>
    </w:p>
    <w:p w14:paraId="3676A0C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(16,8)、(17,7)。</w:t>
      </w:r>
    </w:p>
    <w:p w14:paraId="5FAF53C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×2：位置 (15,7)、(18,7)。</w:t>
      </w:r>
    </w:p>
    <w:p w14:paraId="1AB450E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北约预备队：第 6 回合投入 AH-64 ×1。</w:t>
      </w:r>
    </w:p>
    <w:p w14:paraId="4B6B441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行为：因 EMI 80%，北约侦察卡牌效果降低，转向「稳推」。</w:t>
      </w:r>
    </w:p>
    <w:p w14:paraId="2873E7F3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7.8 已知情报</w:t>
      </w:r>
    </w:p>
    <w:p w14:paraId="311BEAA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A：林区有大量未知接触，来源不明。</w:t>
      </w:r>
    </w:p>
    <w:p w14:paraId="3B6BC44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B：敌方机械化纵队正向林间空地推进。</w:t>
      </w:r>
    </w:p>
    <w:p w14:paraId="4FE13B8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C：部分友军侦察连失联。</w:t>
      </w:r>
    </w:p>
    <w:p w14:paraId="4C7B117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玩家不知道：哪些「未知接触」是友军、平民还是敌军诱饵。</w:t>
      </w:r>
    </w:p>
    <w:p w14:paraId="4562E48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7.9 回合事件表</w:t>
      </w:r>
    </w:p>
    <w:p w14:paraId="67EBEED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回合：EMI 维持 80%。提示「林区发现至少 2 个未知接触」。</w:t>
      </w:r>
    </w:p>
    <w:p w14:paraId="6F0B359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回合：未知接触？(11,4) 出现。</w:t>
      </w:r>
    </w:p>
    <w:p w14:paraId="7B4963E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回合：未知接触？(10,10) 出现。</w:t>
      </w:r>
    </w:p>
    <w:p w14:paraId="50B5128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回合：未知接触？(9,5) 出现。</w:t>
      </w:r>
    </w:p>
    <w:p w14:paraId="554275F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回合：剧情对白「卡琳娜：密林里什么人都有。小心你的手指。」</w:t>
      </w:r>
    </w:p>
    <w:p w14:paraId="00C8B20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回合：AH-64 进场，触发防空判定。</w:t>
      </w:r>
    </w:p>
    <w:p w14:paraId="5001510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回合：剧情事件「列夫森科下令对未知接触进行甄别」。</w:t>
      </w:r>
    </w:p>
    <w:p w14:paraId="1DB6D69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回合：预备队投入。</w:t>
      </w:r>
    </w:p>
    <w:p w14:paraId="4129C91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回合：决战回合。</w:t>
      </w:r>
    </w:p>
    <w:p w14:paraId="7E87EA4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回合：关卡结算，触发「误伤报告」剧情。</w:t>
      </w:r>
    </w:p>
    <w:p w14:paraId="014A177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7.10 剧情分支与对话</w:t>
      </w:r>
    </w:p>
    <w:p w14:paraId="36D8A791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A：未开火</w:t>
      </w:r>
    </w:p>
    <w:p w14:paraId="69999BBB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若玩家未对任一未知接触使用「盲射弹幕」：触发「米沙：谢天谢地你按住了。」士气 +10。</w:t>
      </w:r>
    </w:p>
    <w:p w14:paraId="59B2D00D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B：误伤平民</w:t>
      </w:r>
    </w:p>
    <w:p w14:paraId="286FF63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若「盲射弹幕」击中 (10,10) 且揭晓为平民车队：触发「米沙：你听到了吗？那是孩子的哭声。」士气 -20，解锁后续「米沙阴影」剧情线。</w:t>
      </w:r>
    </w:p>
    <w:p w14:paraId="4CA7B07A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C：误伤友军</w:t>
      </w:r>
    </w:p>
    <w:p w14:paraId="40F52647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若击中 (11,4) 且揭晓为华约侦察连：触发「卡琳娜：那是自己人！」士气 -15。</w:t>
      </w:r>
    </w:p>
    <w:p w14:paraId="7973EAE9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D：成功识别敌军诱饵</w:t>
      </w:r>
    </w:p>
    <w:p w14:paraId="0360BA75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 (9,5) 被侦察揭晓为北约伪装侦察兵：触发「卡琳娜：好眼力。」战役成就「伪装破除」解锁。</w:t>
      </w:r>
    </w:p>
    <w:p w14:paraId="3F9B4F8A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7.11 特殊事件</w:t>
      </w:r>
    </w:p>
    <w:p w14:paraId="1045E95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林区侦察限制：玩家侦察手牌效果减半，未知接触需 2 回合才能揭晓。</w:t>
      </w:r>
    </w:p>
    <w:p w14:paraId="664EC29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误伤惩罚：若己方单位因误伤损失 ≥ 50%，触发「士气动摇」状态。</w:t>
      </w:r>
    </w:p>
    <w:p w14:paraId="4326CC6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未知接触揭晓动画：第 2/3/4 回合未知接触出现时伴随短暂鼓点。</w:t>
      </w:r>
    </w:p>
    <w:p w14:paraId="71875D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「米沙阴影」剧情线：若误伤发生，米沙 NPC 持续到第 7 关，影响对话选项。</w:t>
      </w:r>
    </w:p>
    <w:p w14:paraId="6F861DB9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3BBDDA4B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8. 第 5 关·预备队投入</w:t>
      </w:r>
    </w:p>
    <w:p w14:paraId="7F0BCE55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8.1 章节定位</w:t>
      </w:r>
    </w:p>
    <w:p w14:paraId="4ED68F1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第二幕展开 / 引入「预备队投入」卡牌的核心价值 / 让玩家学会长线规划。设计师意图：在多个 VP 格同时受压时，玩家必须决定「现在就投预备队」还是「留到下一关」。</w:t>
      </w:r>
    </w:p>
    <w:p w14:paraId="14E35D4A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8.2 剧情摘要</w:t>
      </w:r>
    </w:p>
    <w:p w14:paraId="5D0C790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9 月 20 日，「洪水」第二阶段持续。北约第三波进攻，投入了他们最后的两个装甲营。第 29 摩步师告急：预备队只剩 1 个连，列夫森科必须决定是把这支部队投入眼前的战斗，还是留到下一关可能的决战。</w:t>
      </w:r>
    </w:p>
    <w:p w14:paraId="4F81840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结算旁白样例：「你扔下了一枚骰子。下一关你会知道它的点数。」</w:t>
      </w:r>
    </w:p>
    <w:p w14:paraId="7C9FD3D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8.3 地图结构</w:t>
      </w:r>
    </w:p>
    <w:p w14:paraId="20522726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20×15，丘陵地带。</w:t>
      </w:r>
    </w:p>
    <w:p w14:paraId="1AD5958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华约出生区：(3-5,6-8)。</w:t>
      </w:r>
    </w:p>
    <w:p w14:paraId="53F040D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北约出生区：(15-17,6-8)。</w:t>
      </w:r>
    </w:p>
    <w:p w14:paraId="21B92FD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三个 VP 格：(10,6) 山口高地、(10,7) 公路、(10,8) 河谷桥头。</w:t>
      </w:r>
    </w:p>
    <w:p w14:paraId="60D7092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华约指挥中心：(4,7)。</w:t>
      </w:r>
    </w:p>
    <w:p w14:paraId="193F50B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5B10F34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地形：北部山地 ▲，南部河谷 ~~，中部丘陵。</w:t>
      </w:r>
    </w:p>
    <w:p w14:paraId="6C71542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状态：本关稳定 80%。</w:t>
      </w:r>
    </w:p>
    <w:p w14:paraId="6FEBFAB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8.4 关卡目标</w:t>
      </w:r>
    </w:p>
    <w:p w14:paraId="7CF1B0F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主目标：守住 3 个 VP 中至少 2 个至第 10 回合。</w:t>
      </w:r>
    </w:p>
    <w:p w14:paraId="2C2D7B7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隐藏目标：保留至少 1 个预备队单位不被消耗（影响战役第 6 关资源）。</w:t>
      </w:r>
    </w:p>
    <w:p w14:paraId="206DB2E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失败条件：3 个 VP 全失 / 指挥中心被摧毁。</w:t>
      </w:r>
    </w:p>
    <w:p w14:paraId="446ADD8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胜利判定：胜利进入第 6 关士气 +5，预备队满编。惨胜预备队减半。</w:t>
      </w:r>
    </w:p>
    <w:p w14:paraId="6D515D1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8.5 华约手牌（7 张起始）</w:t>
      </w:r>
    </w:p>
    <w:p w14:paraId="5DE92CE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「坐标预判」×2</w:t>
      </w:r>
    </w:p>
    <w:p w14:paraId="608B589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2369B03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2D544DD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「预备队投入」×1</w:t>
      </w:r>
    </w:p>
    <w:p w14:paraId="01E8701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</w:t>
      </w:r>
    </w:p>
    <w:p w14:paraId="5FC64CE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「工兵布雷」×1</w:t>
      </w:r>
    </w:p>
    <w:p w14:paraId="10F6699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「牺牲冲锋」×1</w:t>
      </w:r>
    </w:p>
    <w:p w14:paraId="45682B1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8.6 华约军队初始状态</w:t>
      </w:r>
    </w:p>
    <w:p w14:paraId="695D0B7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(4,7)，士气稳定 65。</w:t>
      </w:r>
    </w:p>
    <w:p w14:paraId="7C9C66A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×3：位置 (5,6)、(5,7)、(5,8)。</w:t>
      </w:r>
    </w:p>
    <w:p w14:paraId="754991C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×1：位置 (4,8)。</w:t>
      </w:r>
    </w:p>
    <w:p w14:paraId="3650427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×1：位置 (4,6)。</w:t>
      </w:r>
    </w:p>
    <w:p w14:paraId="12FBF2A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×1：位置 (3,7)。</w:t>
      </w:r>
    </w:p>
    <w:p w14:paraId="46748EC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预备队：1 个 T-72B + 1 个步兵连，位置隐藏，第 4 回合可投入。</w:t>
      </w:r>
    </w:p>
    <w:p w14:paraId="4328472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8.7 北约军队初始状态（AI 倾向：稳推）</w:t>
      </w:r>
    </w:p>
    <w:p w14:paraId="7DF18BF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×3：位置 (15,6)、(16,6)、(15,8)。</w:t>
      </w:r>
    </w:p>
    <w:p w14:paraId="3A2D980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(17,7)、(16,8)。</w:t>
      </w:r>
    </w:p>
    <w:p w14:paraId="4FCBEE0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×3：位置 (15,7)、(16,7)、(17,8)。</w:t>
      </w:r>
    </w:p>
    <w:p w14:paraId="1C2B5AD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北约预备队：第 8 回合投入 M1A1 ×1 + 步兵 ×1。</w:t>
      </w:r>
    </w:p>
    <w:p w14:paraId="6BD9F36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行为：稳推，避免单点突击。</w:t>
      </w:r>
    </w:p>
    <w:p w14:paraId="5D2EA45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8.8 已知情报</w:t>
      </w:r>
    </w:p>
    <w:p w14:paraId="5B6E92D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A：敌方机械化纵队至少 8 个单位。</w:t>
      </w:r>
    </w:p>
    <w:p w14:paraId="3D7EC17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B：预备队可能不足，需要谨慎使用。</w:t>
      </w:r>
    </w:p>
    <w:p w14:paraId="4E40B85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C：山口高地可能有敌军空降先遣队。</w:t>
      </w:r>
    </w:p>
    <w:p w14:paraId="74DD910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玩家不知道：敌军预备队具体规模、北约是否会呼叫空中支援。</w:t>
      </w:r>
    </w:p>
    <w:p w14:paraId="1AFF2C4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8.9 回合事件表</w:t>
      </w:r>
    </w:p>
    <w:p w14:paraId="6DAE900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回合：EMI 80%，教学「预备队投入」机制。</w:t>
      </w:r>
    </w:p>
    <w:p w14:paraId="0A666AF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回合：敌军装甲开始推进。</w:t>
      </w:r>
    </w:p>
    <w:p w14:paraId="1C0915F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回合：山口高地出现「疑似空降」信号（剧情干扰项）。</w:t>
      </w:r>
    </w:p>
    <w:p w14:paraId="0C33283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回合：华约预备队可投入。</w:t>
      </w:r>
    </w:p>
    <w:p w14:paraId="2AB1677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回合：剧情对白「列夫森科：我们要不要把最后一张牌扔下去？」</w:t>
      </w:r>
    </w:p>
    <w:p w14:paraId="41A6BCC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回合：EMI 上升至 85%。</w:t>
      </w:r>
    </w:p>
    <w:p w14:paraId="1987E3E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回合：敌军预备队信号被侦察捕捉。</w:t>
      </w:r>
    </w:p>
    <w:p w14:paraId="4E5E0D2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回合：北约预备队投入，触发高强度战斗。</w:t>
      </w:r>
    </w:p>
    <w:p w14:paraId="216B7AE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回合：决战回合。</w:t>
      </w:r>
    </w:p>
    <w:p w14:paraId="613DDA1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回合：关卡结算。</w:t>
      </w:r>
    </w:p>
    <w:p w14:paraId="059ECE8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8.10 剧情分支与对话</w:t>
      </w:r>
    </w:p>
    <w:p w14:paraId="02425ACD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A：第 4 回合投入预备队</w:t>
      </w:r>
    </w:p>
    <w:p w14:paraId="4FCEC48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触发「列夫森科：把家底压上！」若成功守住 3 个 VP：士气 +10，但下一关无预备队。</w:t>
      </w:r>
    </w:p>
    <w:p w14:paraId="50924D39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B：保留预备队</w:t>
      </w:r>
    </w:p>
    <w:p w14:paraId="0E760D22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若第 8 回合仍不投入：触发「卡琳娜：留着打决战的勇气更大吗？」战役成就「长线棋手」解锁。</w:t>
      </w:r>
    </w:p>
    <w:p w14:paraId="4056CA3C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C：误判空降信号</w:t>
      </w:r>
    </w:p>
    <w:p w14:paraId="3BA650E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若玩家对「疑似空降」使用「盲射弹幕」却扑空：士气 -5，浪费 1 张关键卡。</w:t>
      </w:r>
    </w:p>
    <w:p w14:paraId="2F1310A9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D：成功击毁北约预备队</w:t>
      </w:r>
    </w:p>
    <w:p w14:paraId="5C224B9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若玩家提前预判到 (15,8) 的敌军预备队并集中火力：触发「米沙：他们的家底也没了。」战役进入第 6 关对方预备队 -1。</w:t>
      </w:r>
    </w:p>
    <w:p w14:paraId="7E57301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8.11 特殊事件</w:t>
      </w:r>
    </w:p>
    <w:p w14:paraId="3B73F43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预备队投入动画：3D 过场显示装甲纵队进场。</w:t>
      </w:r>
    </w:p>
    <w:p w14:paraId="495D591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假空降信号：第 3 回合出现 1 个未知接触，揭晓为北约电子诱饵。</w:t>
      </w:r>
    </w:p>
    <w:p w14:paraId="101975C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长线奖励：若整关未投入预备队，第 6 关起始手牌 +2。</w:t>
      </w:r>
    </w:p>
    <w:p w14:paraId="489CCE23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5E22EC0C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9. 第 6 关·断桥反击</w:t>
      </w:r>
    </w:p>
    <w:p w14:paraId="589C989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9.1 章节定位</w:t>
      </w:r>
    </w:p>
    <w:p w14:paraId="41B7788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第二幕高潮 / 教学「士气反扑」机制 / 玩家首次面对「指挥贷款是否偿还」的长线选择。设计师意图：让玩家明白，赢得战斗不等于赢得士兵。</w:t>
      </w:r>
    </w:p>
    <w:p w14:paraId="75A018D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9.2 剧情摘要</w:t>
      </w:r>
    </w:p>
    <w:p w14:paraId="2F1B5235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9 月 22 日凌晨，北约第 1 机步师逼近第聂伯河支流，企图强渡。列夫森科决定炸桥——但工兵报告，桥上还有一辆载有伤员的卡车。他必须在炸桥前做出选择。</w:t>
      </w:r>
    </w:p>
    <w:p w14:paraId="16B87F97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结算旁白样例：「桥塌了。但卡车上的伤员到了对岸。这就够了吗？」</w:t>
      </w:r>
    </w:p>
    <w:p w14:paraId="73E683E7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9.3 地图结构</w:t>
      </w:r>
    </w:p>
    <w:p w14:paraId="00DAB88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20×15，沿河展开。</w:t>
      </w:r>
    </w:p>
    <w:p w14:paraId="28D349B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华约出生区：(3-5,6-10)。</w:t>
      </w:r>
    </w:p>
    <w:p w14:paraId="7FE004A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北约出生区：(15-18,6-10)。</w:t>
      </w:r>
    </w:p>
    <w:p w14:paraId="764ACB4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格：(10,7) 桥梁、(10,9) 桥头堡。</w:t>
      </w:r>
    </w:p>
    <w:p w14:paraId="35F8977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华约指挥中心：(4,7)。</w:t>
      </w:r>
    </w:p>
    <w:p w14:paraId="4136A50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264EBAA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河流：(8-12,8)，河宽 1 格，桥在 (10,8)。</w:t>
      </w:r>
    </w:p>
    <w:p w14:paraId="543D346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地形：东岸城市群 (15-18,6-10)，西岸林地 (3-6,6-10)。</w:t>
      </w:r>
    </w:p>
    <w:p w14:paraId="4638406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状态：本关开始回落至 70%。</w:t>
      </w:r>
    </w:p>
    <w:p w14:paraId="45D53DA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9.4 关卡目标</w:t>
      </w:r>
    </w:p>
    <w:p w14:paraId="4C4DA49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主目标：炸毁桥梁，使敌军无法在第 12 回合前修复并渡河。</w:t>
      </w:r>
    </w:p>
    <w:p w14:paraId="46BF2A9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隐藏目标：营救桥上卡车伤员（影响战役「米沙阴影」剧情走向）。</w:t>
      </w:r>
    </w:p>
    <w:p w14:paraId="4C573B8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失败条件：桥梁未被炸毁且敌军渡河 / 指挥中心被摧毁。</w:t>
      </w:r>
    </w:p>
    <w:p w14:paraId="41E0299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 +1 行动点且士气 +10，惨胜 0。</w:t>
      </w:r>
    </w:p>
    <w:p w14:paraId="6AFF88C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9.5 华约手牌（7 张起始）</w:t>
      </w:r>
    </w:p>
    <w:p w14:paraId="0385D7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「坐标预判」×1</w:t>
      </w:r>
    </w:p>
    <w:p w14:paraId="0206E6D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2132124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48C448D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「工兵布雷」×1</w:t>
      </w:r>
    </w:p>
    <w:p w14:paraId="4115B6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「无线电静默」×2（营救伤员需要隐蔽）</w:t>
      </w:r>
    </w:p>
    <w:p w14:paraId="7E56A6E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</w:t>
      </w:r>
    </w:p>
    <w:p w14:paraId="15533F5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「牺牲冲锋」×1</w:t>
      </w:r>
    </w:p>
    <w:p w14:paraId="77250837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9.6 华约军队初始状态</w:t>
      </w:r>
    </w:p>
    <w:p w14:paraId="39C541B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(4,7)，士气动摇 45（受前关误伤影响）。</w:t>
      </w:r>
    </w:p>
    <w:p w14:paraId="7D8B596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×3：位置 (5,7)、(5,9)、(4,9)。</w:t>
      </w:r>
    </w:p>
    <w:p w14:paraId="2A119BD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×1：位置 (5,8)。</w:t>
      </w:r>
    </w:p>
    <w:p w14:paraId="36C093C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工兵班 ×1：位置 (6,7)，可布雷 / 爆破。</w:t>
      </w:r>
    </w:p>
    <w:p w14:paraId="3F5D514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×1：位置 (4,8)。</w:t>
      </w:r>
    </w:p>
    <w:p w14:paraId="6D2370C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7 回合可投入 1 个步兵连（若第 5 关保留）。</w:t>
      </w:r>
    </w:p>
    <w:p w14:paraId="16368D8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9.7 北约军队初始状态（AI 倾向：速胜）</w:t>
      </w:r>
    </w:p>
    <w:p w14:paraId="4346F17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×3：位置 (16,6)、(17,7)、(16,9)。</w:t>
      </w:r>
    </w:p>
    <w:p w14:paraId="3DECA8D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(18,8)、(15,7)。</w:t>
      </w:r>
    </w:p>
    <w:p w14:paraId="6B42C22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×3：位置 (16,7)、(17,9)、(18,6)。</w:t>
      </w:r>
    </w:p>
    <w:p w14:paraId="647D8E6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北约工兵 ×1：第 4 回合开始架设浮桥。</w:t>
      </w:r>
    </w:p>
    <w:p w14:paraId="15D5C33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行为：速胜，集中力量于桥。</w:t>
      </w:r>
    </w:p>
    <w:p w14:paraId="321F6A87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9.8 已知情报</w:t>
      </w:r>
    </w:p>
    <w:p w14:paraId="3392962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A：桥上有 1 辆载伤员的卡车。</w:t>
      </w:r>
    </w:p>
    <w:p w14:paraId="53BBE4A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B：敌军工兵已开始作业，可能准备架桥。</w:t>
      </w:r>
    </w:p>
    <w:p w14:paraId="2760098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C：敌军可能呼叫空中支援。</w:t>
      </w:r>
    </w:p>
    <w:p w14:paraId="7320F60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玩家不知道：敌军是否已经发现桥上卡车、北约是否会优先炮击工兵。</w:t>
      </w:r>
    </w:p>
    <w:p w14:paraId="73074E4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9.9 回合事件表</w:t>
      </w:r>
    </w:p>
    <w:p w14:paraId="565418A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回合：剧情过场，桥上卡车可见。</w:t>
      </w:r>
    </w:p>
    <w:p w14:paraId="43BC0BC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回合：敌方试探性炮击桥头。</w:t>
      </w:r>
    </w:p>
    <w:p w14:paraId="681A36F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回合：玩家可选择炸桥或先救人。</w:t>
      </w:r>
    </w:p>
    <w:p w14:paraId="2855D10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回合：北约工兵开始架桥作业。</w:t>
      </w:r>
    </w:p>
    <w:p w14:paraId="4515DF0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回合：EMI 70%，玩家侦察效果恢复正常。</w:t>
      </w:r>
    </w:p>
    <w:p w14:paraId="53740D7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回合：剧情对白「米沙：让我带队去救他们。」</w:t>
      </w:r>
    </w:p>
    <w:p w14:paraId="38FE615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回合：预备队可投入（若有）。</w:t>
      </w:r>
    </w:p>
    <w:p w14:paraId="242D429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回合：北约 AH-64 ×1 进场。</w:t>
      </w:r>
    </w:p>
    <w:p w14:paraId="04A52E3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回合：决战回合，玩家必须最终决定桥的命运。</w:t>
      </w:r>
    </w:p>
    <w:p w14:paraId="13F89B6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回合：EMI 维持 70%。</w:t>
      </w:r>
    </w:p>
    <w:p w14:paraId="559DF68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11 回合：剧情高潮：桥上最终博弈。</w:t>
      </w:r>
    </w:p>
    <w:p w14:paraId="22B98EC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12 回合：关卡结算。</w:t>
      </w:r>
    </w:p>
    <w:p w14:paraId="1C6DEFD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9.10 剧情分支与对话</w:t>
      </w:r>
    </w:p>
    <w:p w14:paraId="3DF7D305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A：炸桥 + 救伤员（最理想结局）</w:t>
      </w:r>
    </w:p>
    <w:p w14:paraId="756853A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6 回合派米沙连抢救伤员，并在第 9 回合前完成：触发「米沙：伤员都回来了。我把他们都带回来了。」士气 +20。战役成就「不弃一人」解锁。</w:t>
      </w:r>
    </w:p>
    <w:p w14:paraId="4E64830D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B：直接炸桥（残酷胜利）</w:t>
      </w:r>
    </w:p>
    <w:p w14:paraId="0B47696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若玩家第 3 回合直接炸桥：触发「米沙：你听到了吗？那辆卡车……」。士气 -25，「米沙阴影」剧情线触发。</w:t>
      </w:r>
    </w:p>
    <w:p w14:paraId="364759E6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C：先救人后炸桥（延迟胜利）</w:t>
      </w:r>
    </w:p>
    <w:p w14:paraId="79643287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若玩家第 6-9 回合集中救人，第 11 回合才炸桥：可能成功，也可能被敌军利用。触发判定「敌军是否在桥上布置了诱饵装置」。</w:t>
      </w:r>
    </w:p>
    <w:p w14:paraId="655A9F54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D：不炸桥（失败）</w:t>
      </w:r>
    </w:p>
    <w:p w14:paraId="58FBC98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若玩家不炸桥：触发「列夫森科：你在想什么？」关卡直接判负，战役惨胜概率 +20%。</w:t>
      </w:r>
    </w:p>
    <w:p w14:paraId="27E44E3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9.11 特殊事件</w:t>
      </w:r>
    </w:p>
    <w:p w14:paraId="7290047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桥上卡车：1 个「友军」单位，特殊属性「无法战斗」，需要在被击中前撤离至 (6,7)。</w:t>
      </w:r>
    </w:p>
    <w:p w14:paraId="0AAF5DE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米沙阴影：若米沙在尝试救人时受伤，本关士气 -30，且米沙 NPC 在后续关卡变为「动摇」状态。</w:t>
      </w:r>
    </w:p>
    <w:p w14:paraId="2A85A2A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炸桥过场：若炸桥成功，3D 过场显示桥体坍塌。</w:t>
      </w:r>
    </w:p>
    <w:p w14:paraId="38D20F3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浮桥架设：北约工兵若第 4-6 回合未受干扰，将在 (10,8) 建造浮桥。</w:t>
      </w:r>
    </w:p>
    <w:p w14:paraId="33CEEE42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56D74FBA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10. 第 7 关·全频段窒息</w:t>
      </w:r>
    </w:p>
    <w:p w14:paraId="49BAC35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10.1 章节定位</w:t>
      </w:r>
    </w:p>
    <w:p w14:paraId="7FBF51C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第二幕最高潮 / 「洪水」第三阶段 / EMI 达到 100%。设计师意图：让玩家体验「完全信息真空」，所有依赖电子设备的单位效率归零；并迫使玩家在「最混乱的时刻」做出最关键的决定。</w:t>
      </w:r>
    </w:p>
    <w:p w14:paraId="0E5B807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10.2 剧情摘要</w:t>
      </w:r>
    </w:p>
    <w:p w14:paraId="70BBB20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9 月 25 日，前线司令部下达「洪水」第三阶段命令：全频段阻塞干扰覆盖整个西部军区，连己方通信也几乎瘫痪。这是赌上一切的最后一击。北约联军在战术屏幕上看到一片雪花，然后被迫做出决定——是继续推进，还是等待信号恢复。</w:t>
      </w:r>
    </w:p>
    <w:p w14:paraId="4F1EEE6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结算旁白样例：「我们赢了。但我们也不知道自己是怎么赢的。」</w:t>
      </w:r>
    </w:p>
    <w:p w14:paraId="12E24E5A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10.3 地图结构</w:t>
      </w:r>
    </w:p>
    <w:p w14:paraId="6BA9996B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20×15，城市防御战。</w:t>
      </w:r>
    </w:p>
    <w:p w14:paraId="26A8C0B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华约出生区：(2-4,6-9)。</w:t>
      </w:r>
    </w:p>
    <w:p w14:paraId="68108D4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北约出生区：(16-18,6-9)。</w:t>
      </w:r>
    </w:p>
    <w:p w14:paraId="2A3ACEC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格：(10,6) 城市电厂、(10,8) 中央广场、(10,9) 港口仓库。</w:t>
      </w:r>
    </w:p>
    <w:p w14:paraId="46996A0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华约指挥中心：(3,7)，多层防御。</w:t>
      </w:r>
    </w:p>
    <w:p w14:paraId="7A2CD32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北约指挥中心：(17,7)，多层建筑。</w:t>
      </w:r>
    </w:p>
    <w:p w14:paraId="26004C3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地形：城市建筑密集，林荫道切断视野。</w:t>
      </w:r>
    </w:p>
    <w:p w14:paraId="1538D39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状态：本关达到 100%。所有电子设备效率 -80%。</w:t>
      </w:r>
    </w:p>
    <w:p w14:paraId="3C9D7A1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10.4 关卡目标</w:t>
      </w:r>
    </w:p>
    <w:p w14:paraId="6905788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主目标：在 EMI 100% 下守住指挥中心至第 15 回合。</w:t>
      </w:r>
    </w:p>
    <w:p w14:paraId="0A2DCCB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隐藏目标：让米沙连保持「稳定」以上士气（影响结局走向）。</w:t>
      </w:r>
    </w:p>
    <w:p w14:paraId="73A4B72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失败条件：指挥中心被摧毁 / 第 15 回合前己方士气崩溃。</w:t>
      </w:r>
    </w:p>
    <w:p w14:paraId="50C7B6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胜利判定：胜利进入第三幕，战役士气 +20，惨胜 0。</w:t>
      </w:r>
    </w:p>
    <w:p w14:paraId="247B500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10.5 华约手牌（6 张，受 EMI 影响 2 张可能变为「乱码」）</w:t>
      </w:r>
    </w:p>
    <w:p w14:paraId="6C53653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「坐标预判」×1</w:t>
      </w:r>
    </w:p>
    <w:p w14:paraId="6C3D484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「盲射弹幕」×2</w:t>
      </w:r>
    </w:p>
    <w:p w14:paraId="32F0716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2B2C2CE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「无线电静默」×1</w:t>
      </w:r>
    </w:p>
    <w:p w14:paraId="6FD948E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「电磁反制」×1（EMI 已满，使用后回退至 90%）。</w:t>
      </w:r>
    </w:p>
    <w:p w14:paraId="3FA595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「断电」×1</w:t>
      </w:r>
    </w:p>
    <w:p w14:paraId="7693A74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10.6 华约军队初始状态</w:t>
      </w:r>
    </w:p>
    <w:p w14:paraId="62702C5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(3,7)，士气动摇 50。</w:t>
      </w:r>
    </w:p>
    <w:p w14:paraId="2F9D107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×4：分布于城市格 (5,6)、(5,7)、(5,8)、(5,9)。</w:t>
      </w:r>
    </w:p>
    <w:p w14:paraId="30B704F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×1：位置 (4,9)。</w:t>
      </w:r>
    </w:p>
    <w:p w14:paraId="66B151F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×2：位置 (4,6)、(4,8)。</w:t>
      </w:r>
    </w:p>
    <w:p w14:paraId="427B242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工兵班 ×1：位置 (4,7)。</w:t>
      </w:r>
    </w:p>
    <w:p w14:paraId="1388F86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9 回合投入 1 个摩托化步兵连。</w:t>
      </w:r>
    </w:p>
    <w:p w14:paraId="1BD2E09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10.7 北约军队初始状态（AI 倾向：混乱 / 稳推）</w:t>
      </w:r>
    </w:p>
    <w:p w14:paraId="39D8DF6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×3：位置 (16,6)、(17,7)、(16,9)。</w:t>
      </w:r>
    </w:p>
    <w:p w14:paraId="607B1D8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(17,8)、(18,7)。</w:t>
      </w:r>
    </w:p>
    <w:p w14:paraId="325296D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×4：分布于 (15,7)、(16,8)、(17,9)、(18,6)。</w:t>
      </w:r>
    </w:p>
    <w:p w14:paraId="32C3C9C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 AI：因 EMI 100%，AI 侦察卡牌无效，命中率 -50%，指挥通信延迟 +2 回合。</w:t>
      </w:r>
    </w:p>
    <w:p w14:paraId="4909819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行为：混乱，第 5 回合后切换为「稳推」。</w:t>
      </w:r>
    </w:p>
    <w:p w14:paraId="264819BA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10.8 已知情报</w:t>
      </w:r>
    </w:p>
    <w:p w14:paraId="759D3E3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A：所有电子设备失效，只能依靠目视与地图。</w:t>
      </w:r>
    </w:p>
    <w:p w14:paraId="72B90A4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B：敌方至少仍有 10 个战斗单位。</w:t>
      </w:r>
    </w:p>
    <w:p w14:paraId="22D75D4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C：友军步兵班位置需要玩家自行记忆。</w:t>
      </w:r>
    </w:p>
    <w:p w14:paraId="0DC397B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玩家不知道：敌方具体位置（视野仅 1 格）、己方单位状态（需目视确认）。</w:t>
      </w:r>
    </w:p>
    <w:p w14:paraId="43F5F3D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10.9 回合事件表</w:t>
      </w:r>
    </w:p>
    <w:p w14:paraId="7967616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回合：EMI 100% 启动，所有 UI 简化。</w:t>
      </w:r>
    </w:p>
    <w:p w14:paraId="0042977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回合：剧情过场，所有屏幕雪花。</w:t>
      </w:r>
    </w:p>
    <w:p w14:paraId="3D6A008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回合：1 张手牌被干扰为「乱码」。</w:t>
      </w:r>
    </w:p>
    <w:p w14:paraId="08D8626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回合：1 张手牌被干扰为「乱码」。</w:t>
      </w:r>
    </w:p>
    <w:p w14:paraId="07EABB6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回合：北约 AI 切换为「稳推」。</w:t>
      </w:r>
    </w:p>
    <w:p w14:paraId="22AF645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回合：剧情对白「卡琳娜：我们都是瞎子。」</w:t>
      </w:r>
    </w:p>
    <w:p w14:paraId="5AF41DF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回合：未知接触 ×3：(11,4)、(11,10)、(9,5)。</w:t>
      </w:r>
    </w:p>
    <w:p w14:paraId="53C00B5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回合：剧情对白「列夫森科：士兵相信我们能守住，这就够了。」</w:t>
      </w:r>
    </w:p>
    <w:p w14:paraId="2BFE044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回合：预备队投入。</w:t>
      </w:r>
    </w:p>
    <w:p w14:paraId="02F78AF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回合：决战阶段开始。</w:t>
      </w:r>
    </w:p>
    <w:p w14:paraId="5A6869E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11-14 回合：高强度近距离战斗。</w:t>
      </w:r>
    </w:p>
    <w:p w14:paraId="3671DAD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15 回合：关卡结算，EMI 开始回落。</w:t>
      </w:r>
    </w:p>
    <w:p w14:paraId="366296B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10.10 剧情分支与对话</w:t>
      </w:r>
    </w:p>
    <w:p w14:paraId="07665CBB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A：稳健防守</w:t>
      </w:r>
    </w:p>
    <w:p w14:paraId="3BFA1D7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7 回合前未对未知接触开火：触发「米沙：他们都活着。这比什么都重要。」</w:t>
      </w:r>
    </w:p>
    <w:p w14:paraId="07506F77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B：盲目开火</w:t>
      </w:r>
    </w:p>
    <w:p w14:paraId="5CCC14C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若玩家用「盲射弹幕」攻击未知接触且误伤平民：触发「米沙：你听见了吗？」士气 -30，「米沙阴影」剧情线继续加深。</w:t>
      </w:r>
    </w:p>
    <w:p w14:paraId="5E95E709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C：无线电碎片</w:t>
      </w:r>
    </w:p>
    <w:p w14:paraId="44C61B8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回合可能收到一段未识别的无线电碎片：「请……回……坐标 11……」——可能是友军，也可能是诱饵。</w:t>
      </w:r>
    </w:p>
    <w:p w14:paraId="0DBE052F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D：坚守成功</w:t>
      </w:r>
    </w:p>
    <w:p w14:paraId="51D9603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若第 15 回合指挥中心未失：触发剧情过场「我们守住了。但战争没有结束。」</w:t>
      </w:r>
    </w:p>
    <w:p w14:paraId="34F007D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10.11 特殊事件</w:t>
      </w:r>
    </w:p>
    <w:p w14:paraId="79CCFD3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100%：所有「侦察」手牌效果 -80%，北约侦察同样无效。</w:t>
      </w:r>
    </w:p>
    <w:p w14:paraId="61EEBD5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乱码手牌：本关可能出现 2 张乱码，使用效果随机。</w:t>
      </w:r>
    </w:p>
    <w:p w14:paraId="67D6C8F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无线电碎片：第 8 回合剧情事件，玩家选择是否回应。</w:t>
      </w:r>
    </w:p>
    <w:p w14:paraId="7BA1E2F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米沙阴影高潮：若米沙连士气跌破「崩溃」，第 15 回合后战役直接进入「失守」结局。</w:t>
      </w:r>
    </w:p>
    <w:p w14:paraId="702880D7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4DF8598C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11. 第三幕「归零之路」</w:t>
      </w:r>
    </w:p>
    <w:p w14:paraId="5DC47DBF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12. 第 8 关·白色走廊</w:t>
      </w:r>
    </w:p>
    <w:p w14:paraId="5731368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12.1 章节定位</w:t>
      </w:r>
    </w:p>
    <w:p w14:paraId="0BD4A002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第三幕开场 / 天气系统引入 / EMI 回落但视线变差。设计师意图：让玩家意识到「干扰减弱」不等于「战争变易」，新的劣势会替换旧的劣势。</w:t>
      </w:r>
    </w:p>
    <w:p w14:paraId="58B8C70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12.2 剧情摘要</w:t>
      </w:r>
    </w:p>
    <w:p w14:paraId="437FED1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10 月 2 日，「洪水」第三阶段结束。EMI 回落至 40%。但冬季来得比往年早，第一场雪掩盖了所有地形痕迹与车辆辙印。北约重新获得部分电子优势，但他们也学会了在华约的「洪水」中作战。</w:t>
      </w:r>
    </w:p>
    <w:p w14:paraId="6116F0F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结算旁白样例：「我们又听见了世界。但世界已经变成了白色。」</w:t>
      </w:r>
    </w:p>
    <w:p w14:paraId="2B27181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12.3 地图结构</w:t>
      </w:r>
    </w:p>
    <w:p w14:paraId="7153B075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20×15，雪原。</w:t>
      </w:r>
    </w:p>
    <w:p w14:paraId="01EBCAB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华约出生区：(3-5,6-9)。</w:t>
      </w:r>
    </w:p>
    <w:p w14:paraId="1A726ED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北约出生区：(15-17,6-9)。</w:t>
      </w:r>
    </w:p>
    <w:p w14:paraId="60426D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格：(10,7) 村庄、(10,8) 公路、(10,9) 弹药库。</w:t>
      </w:r>
    </w:p>
    <w:p w14:paraId="7A6672F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华约指挥中心：(4,7)。</w:t>
      </w:r>
    </w:p>
    <w:p w14:paraId="186FEA0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7166A02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地形：雪原覆盖，原有山地 / 林地视野效果 -50%。</w:t>
      </w:r>
    </w:p>
    <w:p w14:paraId="0C4AD5C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天气：大雪，全图可见度 -1 格。</w:t>
      </w:r>
    </w:p>
    <w:p w14:paraId="18FB8CC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状态：本关稳定 40%。</w:t>
      </w:r>
    </w:p>
    <w:p w14:paraId="615219E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12.4 关卡目标</w:t>
      </w:r>
    </w:p>
    <w:p w14:paraId="0F105CE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主目标：守住 3 个 VP 中至少 2 个。</w:t>
      </w:r>
    </w:p>
    <w:p w14:paraId="614FEF1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隐藏目标：在第 5 回合前完成对村庄的「阵地加固」（防止雪地暴露阵地）。</w:t>
      </w:r>
    </w:p>
    <w:p w14:paraId="7F0F402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失败条件：3 个 VP 全失 / 指挥中心被摧毁。</w:t>
      </w:r>
    </w:p>
    <w:p w14:paraId="16D7911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胜利判定：胜利士气 +10，惨胜 0。</w:t>
      </w:r>
    </w:p>
    <w:p w14:paraId="26DDD49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12.5 华约手牌（7 张起始）</w:t>
      </w:r>
    </w:p>
    <w:p w14:paraId="64A067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「坐标预判」×2</w:t>
      </w:r>
    </w:p>
    <w:p w14:paraId="100211A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1C44C1D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0E7EF40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「烟雾遮障」×1</w:t>
      </w:r>
    </w:p>
    <w:p w14:paraId="3E4FDF5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「无线电静默」×1</w:t>
      </w:r>
    </w:p>
    <w:p w14:paraId="713ADB8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「工兵布雷」×1</w:t>
      </w:r>
    </w:p>
    <w:p w14:paraId="600EAC5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「牺牲冲锋」×1</w:t>
      </w:r>
    </w:p>
    <w:p w14:paraId="55851A8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12.6 华约军队初始状态</w:t>
      </w:r>
    </w:p>
    <w:p w14:paraId="006BC46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(4,7)，士气稳定 60。</w:t>
      </w:r>
    </w:p>
    <w:p w14:paraId="7C41A45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×3：位置 (5,6)、(5,8)、(5,9)。</w:t>
      </w:r>
    </w:p>
    <w:p w14:paraId="61503E3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×2：位置 (4,6)、(4,9)。</w:t>
      </w:r>
    </w:p>
    <w:p w14:paraId="03C27D3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×1：位置 (4,8)。</w:t>
      </w:r>
    </w:p>
    <w:p w14:paraId="2333278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×1：位置 (3,7)。</w:t>
      </w:r>
    </w:p>
    <w:p w14:paraId="6ABC219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6 回合可投入 1 个摩托化步兵连。</w:t>
      </w:r>
    </w:p>
    <w:p w14:paraId="22908AD5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12.7 北约军队初始状态（AI 倾向：稳推 / 火力压制混合）</w:t>
      </w:r>
    </w:p>
    <w:p w14:paraId="60CA8A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×3：位置 (16,6)、(17,7)、(16,9)。</w:t>
      </w:r>
    </w:p>
    <w:p w14:paraId="6CA3F15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×2：位置 (17,8)、(18,7)。</w:t>
      </w:r>
    </w:p>
    <w:p w14:paraId="0C0E3E0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×3：位置 (15,7)、(16,8)、(17,9)。</w:t>
      </w:r>
    </w:p>
    <w:p w14:paraId="7AC6E93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AH-64 ×1：第 5 回合进场。</w:t>
      </w:r>
    </w:p>
    <w:p w14:paraId="16B4D7C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行为：因天气影响，AI 命中率 -10%，但侦察恢复至正常。</w:t>
      </w:r>
    </w:p>
    <w:p w14:paraId="3DC76DA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12.8 已知情报</w:t>
      </w:r>
    </w:p>
    <w:p w14:paraId="4FAB89C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A：大雪覆盖战场，视野受限。</w:t>
      </w:r>
    </w:p>
    <w:p w14:paraId="19345CD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B：敌方侦察部分恢复，可能提前发现己方位置。</w:t>
      </w:r>
    </w:p>
    <w:p w14:paraId="2476A7E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C：雪地车辆辙印会暴露阵地位置。</w:t>
      </w:r>
    </w:p>
    <w:p w14:paraId="7A442F8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玩家不知道：敌军是否会利用直升机进行侦察。</w:t>
      </w:r>
    </w:p>
    <w:p w14:paraId="405FAA3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12.9 回合事件表</w:t>
      </w:r>
    </w:p>
    <w:p w14:paraId="0D35216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回合：大雪生效，视野 -1 格。</w:t>
      </w:r>
    </w:p>
    <w:p w14:paraId="412397F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回合：剧情对白「列夫森科：白色走廊，他们也会迷路。」</w:t>
      </w:r>
    </w:p>
    <w:p w14:paraId="7B01002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回合：玩家雪地辙印被发现，触发「阵地加固」必要性。</w:t>
      </w:r>
    </w:p>
    <w:p w14:paraId="3FAE8F0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回合：EMI 维持 40%。</w:t>
      </w:r>
    </w:p>
    <w:p w14:paraId="01B97B8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回合：AH-64 进场，触发防空判定。</w:t>
      </w:r>
    </w:p>
    <w:p w14:paraId="0487F57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回合：预备队可投入。</w:t>
      </w:r>
    </w:p>
    <w:p w14:paraId="448BE28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回合：剧情对白「卡琳娜：他们的眼睛又回来了。」</w:t>
      </w:r>
    </w:p>
    <w:p w14:paraId="383923E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回合：决战阶段开始。</w:t>
      </w:r>
    </w:p>
    <w:p w14:paraId="262588B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9-11 回合：拉锯战。</w:t>
      </w:r>
    </w:p>
    <w:p w14:paraId="27D2067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12 回合：关卡结算。</w:t>
      </w:r>
    </w:p>
    <w:p w14:paraId="3CA6D67A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12.10 剧情分支与对话</w:t>
      </w:r>
    </w:p>
    <w:p w14:paraId="12617212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A：利用雪地伏击</w:t>
      </w:r>
    </w:p>
    <w:p w14:paraId="013F295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 (10,8) 公路两侧设置「阵地加固」+「工兵布雷」：第 5 回合敌军 M1A1 触发雷击，损 50%。</w:t>
      </w:r>
    </w:p>
    <w:p w14:paraId="5F505A97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B：雪地暴露</w:t>
      </w:r>
    </w:p>
    <w:p w14:paraId="6381FC7B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若玩家未加固阵地：第 5 回合敌军侦察成功锁定 2 个己方单位位置。</w:t>
      </w:r>
    </w:p>
    <w:p w14:paraId="3E4B4B04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C：击落 AH-64</w:t>
      </w:r>
    </w:p>
    <w:p w14:paraId="241406F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若玩家使用「电磁反制」瘫痪 AH-64：触发「米沙：白色走廊属于我们。」</w:t>
      </w:r>
    </w:p>
    <w:p w14:paraId="6065D8F3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D：惨烈雪地战</w:t>
      </w:r>
    </w:p>
    <w:p w14:paraId="1CA5E9B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若双方拉锯至第 12 回合：触发剧情过场「这场雪还没停。」</w:t>
      </w:r>
    </w:p>
    <w:p w14:paraId="71B2971A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12.11 特殊事件</w:t>
      </w:r>
    </w:p>
    <w:p w14:paraId="4507184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大雪效果：所有命中 -10%，但暴露风险 +30%。</w:t>
      </w:r>
    </w:p>
    <w:p w14:paraId="3293DE0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辙印暴露：玩家移动后留下辙印，第 2 回合被敌军侦察。</w:t>
      </w:r>
    </w:p>
    <w:p w14:paraId="3C191B9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白色走廊叙事：整个关卡叙事围绕「雪」与「迷失」展开。</w:t>
      </w:r>
    </w:p>
    <w:p w14:paraId="793A18EE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5D79832F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13. 第 9 关·红色轨道</w:t>
      </w:r>
    </w:p>
    <w:p w14:paraId="36831B25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13.1 章节定位</w:t>
      </w:r>
    </w:p>
    <w:p w14:paraId="16E607F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第三幕高潮 / 决战前夕 / 玩家首次面对「指挥中心受威胁」。设计师意图：让玩家在「保命」与「反攻」之间做出最后选择。</w:t>
      </w:r>
    </w:p>
    <w:p w14:paraId="52EFEEE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13.2 剧情摘要</w:t>
      </w:r>
    </w:p>
    <w:p w14:paraId="4A88DD1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10 月 8 日，北约投入了所有预备力量。他们发现了一条绕过华约主防线的铁路，企图直插指挥中心。列夫森科必须在「保住指挥中心」与「继续推进攻势」之间做出选择。</w:t>
      </w:r>
    </w:p>
    <w:p w14:paraId="0F95262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结算旁白样例：「我们看见了他们的铁路。我们也看见了我们的尽头。」</w:t>
      </w:r>
    </w:p>
    <w:p w14:paraId="77BA1D6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13.3 地图结构</w:t>
      </w:r>
    </w:p>
    <w:p w14:paraId="00FC09F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20×15，铁路沿线。</w:t>
      </w:r>
    </w:p>
    <w:p w14:paraId="3E7D299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华约出生区：(4-6,6-8)。</w:t>
      </w:r>
    </w:p>
    <w:p w14:paraId="21BC793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北约出生区：(14-18,6-8)。</w:t>
      </w:r>
    </w:p>
    <w:p w14:paraId="6C49E1E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格：(10,6) 隧道、(10,7) 铁路中枢、(10,9) 桥梁。</w:t>
      </w:r>
    </w:p>
    <w:p w14:paraId="03BED49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华约指挥中心：(5,7)，本关受直接威胁。</w:t>
      </w:r>
    </w:p>
    <w:p w14:paraId="7897EC2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3EBCB28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铁路 ═══ 沿 Y=7 横向贯穿。</w:t>
      </w:r>
    </w:p>
    <w:p w14:paraId="40F59D0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地形：北部山地 ▲(5-12,1-4)，南部河谷 ~~(5-15,10-12)。</w:t>
      </w:r>
    </w:p>
    <w:p w14:paraId="333FD89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状态：本关稳定 30%。</w:t>
      </w:r>
    </w:p>
    <w:p w14:paraId="5C43305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13.4 关卡目标</w:t>
      </w:r>
    </w:p>
    <w:p w14:paraId="487D064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主目标：保住指挥中心至第 12 回合。</w:t>
      </w:r>
    </w:p>
    <w:p w14:paraId="7D42EED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隐藏目标：摧毁 (10,6) 隧道，防止敌军利用铁路机动（影响战役终局）。</w:t>
      </w:r>
    </w:p>
    <w:p w14:paraId="2A78E33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失败条件：指挥中心被摧毁。</w:t>
      </w:r>
    </w:p>
    <w:p w14:paraId="5065E70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胜利判定：胜利进入第 10 关士气 +15，惨胜 0。</w:t>
      </w:r>
    </w:p>
    <w:p w14:paraId="62E93F3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13.5 华约手牌（8 张起始）</w:t>
      </w:r>
    </w:p>
    <w:p w14:paraId="77F6798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「坐标预判」×2</w:t>
      </w:r>
    </w:p>
    <w:p w14:paraId="49DFB7B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5FE589C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1E775B1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「烟雾遮障」×1</w:t>
      </w:r>
    </w:p>
    <w:p w14:paraId="09B7289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「预备队投入」×1</w:t>
      </w:r>
    </w:p>
    <w:p w14:paraId="0970713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「工兵布雷」×1</w:t>
      </w:r>
    </w:p>
    <w:p w14:paraId="0731970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</w:t>
      </w:r>
    </w:p>
    <w:p w14:paraId="4F20D08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「牺牲冲锋」×1</w:t>
      </w:r>
    </w:p>
    <w:p w14:paraId="68F4834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13.6 华约军队初始状态</w:t>
      </w:r>
    </w:p>
    <w:p w14:paraId="4BA6ADD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(5,7)，士气稳定 65。</w:t>
      </w:r>
    </w:p>
    <w:p w14:paraId="2A822F1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×4：位置 (6,6)、(6,7)、(6,8)、(6,9)。</w:t>
      </w:r>
    </w:p>
    <w:p w14:paraId="230F1E8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×2：位置 (5,8)、(5,6)。</w:t>
      </w:r>
    </w:p>
    <w:p w14:paraId="0B949C0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×2：位置 (4,6)、(4,9)。</w:t>
      </w:r>
    </w:p>
    <w:p w14:paraId="230FD31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×1：位置 (3,8)。</w:t>
      </w:r>
    </w:p>
    <w:p w14:paraId="3E9C182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预备队：第 5 回合可投入 1 个 T-72B + 1 个步兵连。</w:t>
      </w:r>
    </w:p>
    <w:p w14:paraId="1C909F0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13.7 北约军队初始状态（AI 倾向：稳推 / 集中突击）</w:t>
      </w:r>
    </w:p>
    <w:p w14:paraId="6BF0379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×4：位置 (15,6)、(16,6)、(15,9)、(16,9)。</w:t>
      </w:r>
    </w:p>
    <w:p w14:paraId="5B4B605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×3：位置 (15,7)、(16,7)、(17,7)。</w:t>
      </w:r>
    </w:p>
    <w:p w14:paraId="01E5B16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×3：位置 (17,6)、(17,9)、(18,8)。</w:t>
      </w:r>
    </w:p>
    <w:p w14:paraId="2538B6C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AH-64 ×1：第 4 回合进场。</w:t>
      </w:r>
    </w:p>
    <w:p w14:paraId="26D24E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行为：集中突击于 (5,7)，第 6 回合开始全力进攻。</w:t>
      </w:r>
    </w:p>
    <w:p w14:paraId="30980E6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13.8 已知情报</w:t>
      </w:r>
    </w:p>
    <w:p w14:paraId="3F4E0E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A：敌军可能利用铁路进行快速机动。</w:t>
      </w:r>
    </w:p>
    <w:p w14:paraId="2068205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B：敌军至少 10 个战斗单位。</w:t>
      </w:r>
    </w:p>
    <w:p w14:paraId="0351823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C：指挥中心位置是敌军首要目标。</w:t>
      </w:r>
    </w:p>
    <w:p w14:paraId="1E42B97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玩家不知道：敌军是否会集中全部力量于铁路中枢。</w:t>
      </w:r>
    </w:p>
    <w:p w14:paraId="792A78C7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13.9 回合事件表</w:t>
      </w:r>
    </w:p>
    <w:p w14:paraId="33D37CA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回合：剧情过场「红色轨道」。</w:t>
      </w:r>
    </w:p>
    <w:p w14:paraId="7E34696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回合：敌军试探性进攻。</w:t>
      </w:r>
    </w:p>
    <w:p w14:paraId="36BF93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回合：铁路出现可疑信号（可能是敌军装甲列车）。</w:t>
      </w:r>
    </w:p>
    <w:p w14:paraId="206731D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回合：AH-64 进场，触发防空判定。</w:t>
      </w:r>
    </w:p>
    <w:p w14:paraId="2094F06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回合：预备队可投入。</w:t>
      </w:r>
    </w:p>
    <w:p w14:paraId="64693AC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回合：敌军全力突击开始。</w:t>
      </w:r>
    </w:p>
    <w:p w14:paraId="54247D2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回合：剧情对白「列夫森科：他们想把我们钉在地图上。」</w:t>
      </w:r>
    </w:p>
    <w:p w14:paraId="18E3085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回合：决战阶段开始。</w:t>
      </w:r>
    </w:p>
    <w:p w14:paraId="5872152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9-11 回合：高强度战斗。</w:t>
      </w:r>
    </w:p>
    <w:p w14:paraId="0CEF479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12 回合：关卡结算。</w:t>
      </w:r>
    </w:p>
    <w:p w14:paraId="100ED38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13.10 剧情分支与对话</w:t>
      </w:r>
    </w:p>
    <w:p w14:paraId="51E2E899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A：先发制人摧毁隧道</w:t>
      </w:r>
    </w:p>
    <w:p w14:paraId="5F6A833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若玩家第 3 回合对 (10,6) 使用「呼叫炮击」：敌军铁路机动被切断，AI 切换为「稳推」。</w:t>
      </w:r>
    </w:p>
    <w:p w14:paraId="426FEB99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B：被动防守</w:t>
      </w:r>
    </w:p>
    <w:p w14:paraId="320FC95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若玩家未摧毁隧道：敌军装甲列车在第 6 回合出现，造成重大伤害。</w:t>
      </w:r>
    </w:p>
    <w:p w14:paraId="705B14FF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C：击落 AH-64</w:t>
      </w:r>
    </w:p>
    <w:p w14:paraId="6EDEA55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若玩家用「电磁反制」瘫痪 AH-64：触发「卡琳娜：他们又少了一只眼睛。」</w:t>
      </w:r>
    </w:p>
    <w:p w14:paraId="2F5FDC63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D：惨烈胜利</w:t>
      </w:r>
    </w:p>
    <w:p w14:paraId="6D68655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若指挥中心生命 &lt; 30% 时关卡结束：触发「米沙：我们都还活着。这就够了。」</w:t>
      </w:r>
    </w:p>
    <w:p w14:paraId="311E25E5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13.11 特殊事件</w:t>
      </w:r>
    </w:p>
    <w:p w14:paraId="6207297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装甲列车：1 个特殊敌方单位，2×4 格，沿铁路移动，搭载步兵与火炮。</w:t>
      </w:r>
    </w:p>
    <w:p w14:paraId="038939A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铁路破坏：若隧道被摧毁，敌军机动 -50%。</w:t>
      </w:r>
    </w:p>
    <w:p w14:paraId="1D521AF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红色轨道叙事：关卡叙事围绕「铁路」与「指挥中心」展开。</w:t>
      </w:r>
    </w:p>
    <w:p w14:paraId="4532A5B7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6A652F63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14. 第 10 关·坐标归零</w:t>
      </w:r>
    </w:p>
    <w:p w14:paraId="7ED4B5A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14.1 章节定位</w:t>
      </w:r>
    </w:p>
    <w:p w14:paraId="65C732E2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战役终局 / 综合性考验 / 决定战役结局。设计师意图：不引入新规则，而是把前 9 关的所有机制推上正面——指挥贷款、士气、误伤、干扰、预备队、坐标预判全部参与终局判定。</w:t>
      </w:r>
    </w:p>
    <w:p w14:paraId="27EED27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14.2 剧情摘要</w:t>
      </w:r>
    </w:p>
    <w:p w14:paraId="023C608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10 月 15 日，前线司令部下令：「洪水」第四阶段——全频段阻塞干扰再次启动，但这次只持续 1 小时。在这 1 小时内，华约必须彻底摧毁北约的进攻力量，否则当干扰消退，战争将以北约的精确制导武器结束。</w:t>
      </w:r>
    </w:p>
    <w:p w14:paraId="734A71A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结算旁白样例：「坐标归零。但我们仍记得回家的路。」</w:t>
      </w:r>
    </w:p>
    <w:p w14:paraId="28D035B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14.3 地图结构</w:t>
      </w:r>
    </w:p>
    <w:p w14:paraId="01E8B4B4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地图尺寸 20×15，最终决战战场。</w:t>
      </w:r>
    </w:p>
    <w:p w14:paraId="769204B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华约出生区：(3-5,6-8)。</w:t>
      </w:r>
    </w:p>
    <w:p w14:paraId="27B4EDA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北约出生区：(15-17,6-8)。</w:t>
      </w:r>
    </w:p>
    <w:p w14:paraId="569F4A0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关键 VP 格：(10,7) 中央广场、(10,6) 教堂、(10,9) 火车站。</w:t>
      </w:r>
    </w:p>
    <w:p w14:paraId="5691B04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华约指挥中心：(4,7)。</w:t>
      </w:r>
    </w:p>
    <w:p w14:paraId="03355C0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北约指挥中心：(17,7)。</w:t>
      </w:r>
    </w:p>
    <w:p w14:paraId="371962C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地形：城市建筑密集，混合林地与河谷。</w:t>
      </w:r>
    </w:p>
    <w:p w14:paraId="6A2E1CB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EMI 状态：第 1 回合 100%，第 2 回合开始回落，第 6 回合降至 0%。</w:t>
      </w:r>
    </w:p>
    <w:p w14:paraId="7C44114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14.4 关卡目标</w:t>
      </w:r>
    </w:p>
    <w:p w14:paraId="191C881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主目标：在第 10 回合前击毁北约指挥中心，或在 EMI 100% 期间累计造成 ≥ 60% 敌军损失。</w:t>
      </w:r>
    </w:p>
    <w:p w14:paraId="64C1C80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隐藏目标：保护米沙连不被全歼（影响「米沙阴影」终局走向）。</w:t>
      </w:r>
    </w:p>
    <w:p w14:paraId="5D46904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失败条件：华约指挥中心被摧毁 / 第 10 回合后未达成主目标。</w:t>
      </w:r>
    </w:p>
    <w:p w14:paraId="0717BE7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胜利判定：进入战略结局判定。</w:t>
      </w:r>
    </w:p>
    <w:p w14:paraId="3D3B85C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14.5 华约手牌（8 张起始）</w:t>
      </w:r>
    </w:p>
    <w:p w14:paraId="7E94608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「坐标预判」×2</w:t>
      </w:r>
    </w:p>
    <w:p w14:paraId="0CBD2B9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「盲射弹幕」×1</w:t>
      </w:r>
    </w:p>
    <w:p w14:paraId="4AC6DE7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「阵地加固」×1</w:t>
      </w:r>
    </w:p>
    <w:p w14:paraId="65519E4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「预备队投入」×1</w:t>
      </w:r>
    </w:p>
    <w:p w14:paraId="6C37F98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「电磁反制」×1</w:t>
      </w:r>
    </w:p>
    <w:p w14:paraId="72D6A0F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「无线电静默」×1</w:t>
      </w:r>
    </w:p>
    <w:p w14:paraId="667948F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「牺牲冲锋」×1</w:t>
      </w:r>
    </w:p>
    <w:p w14:paraId="01D9242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「呼叫炮击」×1</w:t>
      </w:r>
    </w:p>
    <w:p w14:paraId="17AD81D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14.6 华约军队初始状态</w:t>
      </w:r>
    </w:p>
    <w:p w14:paraId="1F333B1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指挥组 ×1：位置 (4,7)，士气状态由战役累计决定。</w:t>
      </w:r>
    </w:p>
    <w:p w14:paraId="22781C5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 ×5：分布于城市格。</w:t>
      </w:r>
    </w:p>
    <w:p w14:paraId="7712EBD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T-72B ×3：位置 (4,6)、(4,8)、(4,9)。</w:t>
      </w:r>
    </w:p>
    <w:p w14:paraId="6322149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BMP-2 ×2：位置 (3,7)、(5,7)。</w:t>
      </w:r>
    </w:p>
    <w:p w14:paraId="76DC57C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BM-21 ×1：位置 (2,7)。</w:t>
      </w:r>
    </w:p>
    <w:p w14:paraId="588F9D9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工兵班 ×1：位置 (5,6)。</w:t>
      </w:r>
    </w:p>
    <w:p w14:paraId="0B1E604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预备队：所有战役保留的预备队（视第 5、6 关决策而定）。</w:t>
      </w:r>
    </w:p>
    <w:p w14:paraId="152CB78D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14.7 北约军队初始状态（AI 倾向：取决于战役累计）</w:t>
      </w:r>
    </w:p>
    <w:p w14:paraId="2D78066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M1A1 ×5：位置 (16,6)、(17,6)、(15,7)、(16,8)、(17,9)。</w:t>
      </w:r>
    </w:p>
    <w:p w14:paraId="7283829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M2 ×3：位置 (16,7)、(17,8)、(18,7)。</w:t>
      </w:r>
    </w:p>
    <w:p w14:paraId="475A0E3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机械化步兵 ×5：分布于 (15,6)、(15,9)、(16,9)、(17,7)、(18,6)。</w:t>
      </w:r>
    </w:p>
    <w:p w14:paraId="7A008B9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AH-64 ×1：第 3 回合进场。</w:t>
      </w:r>
    </w:p>
    <w:p w14:paraId="5F03D5C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AI 行为：若战役累计中玩家造成 ≥ 60% 敌军损失，AI 倾向「稳推」；否则「速胜」。</w:t>
      </w:r>
    </w:p>
    <w:p w14:paraId="3CDBB633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14.8 已知情报</w:t>
      </w:r>
    </w:p>
    <w:p w14:paraId="1AD035F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A：「洪水」第四阶段已启动，EMI 100%。</w:t>
      </w:r>
    </w:p>
    <w:p w14:paraId="4F833BD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B：敌军发起最后的进攻。</w:t>
      </w:r>
    </w:p>
    <w:p w14:paraId="3058C9C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情报 C：所有积累的资源可用于本关。</w:t>
      </w:r>
    </w:p>
    <w:p w14:paraId="219DACB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玩家不知道：敌军具体位置（EMI 100%）、己方单位状态。</w:t>
      </w:r>
    </w:p>
    <w:p w14:paraId="17F0730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14.9 回合事件表</w:t>
      </w:r>
    </w:p>
    <w:p w14:paraId="526E75C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回合：「洪水」第四阶段启动，EMI 100%。</w:t>
      </w:r>
    </w:p>
    <w:p w14:paraId="079A228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回合：EMI 开始回落至 80%。</w:t>
      </w:r>
    </w:p>
    <w:p w14:paraId="34B163C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回合：AH-64 进场，触发防空判定。</w:t>
      </w:r>
    </w:p>
    <w:p w14:paraId="571ADBC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回合：EMI 60%。</w:t>
      </w:r>
    </w:p>
    <w:p w14:paraId="56AB3D6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回合：EMI 40%，剧情对白「列夫森科：抓紧时间。」</w:t>
      </w:r>
    </w:p>
    <w:p w14:paraId="5CBB4DB9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回合：EMI 0%，敌军重新获得电子优势。</w:t>
      </w:r>
    </w:p>
    <w:p w14:paraId="6CD210C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回合：决战阶段开始，敌军全力突击。</w:t>
      </w:r>
    </w:p>
    <w:p w14:paraId="7B917F96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8-9 回合：拉锯战。</w:t>
      </w:r>
    </w:p>
    <w:p w14:paraId="5E46ED9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回合：终局判定。</w:t>
      </w:r>
    </w:p>
    <w:p w14:paraId="6919509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14.10 剧情分支与对话</w:t>
      </w:r>
    </w:p>
    <w:p w14:paraId="2A3FDA3A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A：洪水期间决战</w:t>
      </w:r>
    </w:p>
    <w:p w14:paraId="5F55523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1-5 回合集中火力：可能直接击毁北约指挥中心。</w:t>
      </w:r>
    </w:p>
    <w:p w14:paraId="5081754B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B：洪水消退后决战</w:t>
      </w:r>
    </w:p>
    <w:p w14:paraId="496B938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若玩家在第 6 回合后才开始决战：敌军电子优势恢复，难度大幅上升。</w:t>
      </w:r>
    </w:p>
    <w:p w14:paraId="749CE4DA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C：米沙阴影终局</w:t>
      </w:r>
    </w:p>
    <w:p w14:paraId="7540A490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若米沙连在战役中被全歼：触发「米沙：对不起，指挥官。我没能带他们回来。」进入「失守」结局。</w:t>
      </w:r>
    </w:p>
    <w:p w14:paraId="674F19CC">
      <w:pPr>
        <w:pStyle w:val="Heading3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D：胜利后的旁白</w:t>
      </w:r>
    </w:p>
    <w:p w14:paraId="4D3973B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若达成主目标：触发战役终局判定，根据累计士气、误伤、贷款决定结局。</w:t>
      </w:r>
    </w:p>
    <w:p w14:paraId="1FA8596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14.11 特殊事件</w:t>
      </w:r>
    </w:p>
    <w:p w14:paraId="38612FD5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洪水第四阶段：本关 EMI 急速变化，玩家必须在窗口期最大化伤害。</w:t>
      </w:r>
    </w:p>
    <w:p w14:paraId="51DCDFE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终局判定：根据前 9 关的累计士气、误伤、贷款决定 4 种结局之一。</w:t>
      </w:r>
    </w:p>
    <w:p w14:paraId="7EDFD52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米沙阴影终局：米沙连的命运决定战役是否进入「失守」结局。</w:t>
      </w:r>
    </w:p>
    <w:p w14:paraId="7BE61BA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坐标归零：所有坐标在关卡结束时归零，战役结束。</w:t>
      </w:r>
    </w:p>
    <w:p w14:paraId="0B5BD91C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4733086E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15. 战役终局判定</w:t>
      </w:r>
    </w:p>
    <w:p w14:paraId="638C445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关结束后，系统根据下列四项累计指标判定战役结局：</w:t>
      </w:r>
    </w:p>
    <w:p w14:paraId="6E556A9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战役累计士气：决定「战略胜利」或「惨胜」。</w:t>
      </w:r>
    </w:p>
    <w:p w14:paraId="6C76ADC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战役累计误伤：触发「米沙阴影」剧情线。</w:t>
      </w:r>
    </w:p>
    <w:p w14:paraId="7097F5E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战役累计贷款：决定是否进入「透支未来」结局。</w:t>
      </w:r>
    </w:p>
    <w:p w14:paraId="1372EC1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战役累计击杀：决定「消耗战胜利」或「歼灭战失败」。</w:t>
      </w:r>
    </w:p>
    <w:p w14:paraId="52A0FF6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15.1 战略胜利：铁幕仍在</w:t>
      </w:r>
    </w:p>
    <w:p w14:paraId="69D9C14F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条件：累计士气 ≥ 60，误伤 ≤ 10%。</w:t>
      </w:r>
    </w:p>
    <w:p w14:paraId="3478FB1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剧情：「洪水」第四阶段成功。北约指挥中心被摧毁，敌军残部撤退。华约收复失地，铁幕仍在。</w:t>
      </w:r>
    </w:p>
    <w:p w14:paraId="78BC0549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奖励：战役成就「铁幕守卫」解锁。</w:t>
      </w:r>
    </w:p>
    <w:p w14:paraId="2AEBFBC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15.2 惨胜：洪水之后</w:t>
      </w:r>
    </w:p>
    <w:p w14:paraId="456ED32D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条件：累计士气 40-59，误伤 10-30%。</w:t>
      </w:r>
    </w:p>
    <w:p w14:paraId="4C238E46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剧情：战役胜利，但伤亡惨重。米沙连幸存，但战役中失去 30% 的友军。</w:t>
      </w:r>
    </w:p>
    <w:p w14:paraId="6FE9CACC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奖励：战役成就「洪水幸存者」解锁。</w:t>
      </w:r>
    </w:p>
    <w:p w14:paraId="1C5E937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15.3 失守：清晰的失败</w:t>
      </w:r>
    </w:p>
    <w:p w14:paraId="26D6FCA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条件：累计士气 &lt; 40 或误伤 &gt; 30%。</w:t>
      </w:r>
    </w:p>
    <w:p w14:paraId="572311DA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剧情：华约指挥中心被摧毁，铁幕崩溃。列夫森科上校阵亡，战役结束。</w:t>
      </w:r>
    </w:p>
    <w:p w14:paraId="367F8F8E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奖励：战役成就「失守」解锁。</w:t>
      </w:r>
    </w:p>
    <w:p w14:paraId="3A7C3BB5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15.4 坐标归零：无人归来</w:t>
      </w:r>
    </w:p>
    <w:p w14:paraId="462B579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条件：米沙连被全歼 + 累计贷款 &gt; 50%。</w:t>
      </w:r>
    </w:p>
    <w:p w14:paraId="7EA80E05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剧情：华约赢得军事胜利，但失去所有预备队与士气基础。地图上的坐标全部归零，没有人记得回家的路。</w:t>
      </w:r>
    </w:p>
    <w:p w14:paraId="143A6E59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奖励：战役成就「归零」解锁。</w:t>
      </w:r>
    </w:p>
    <w:p w14:paraId="57C2AB79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6037FD09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16. 未知接触剧情池</w:t>
      </w:r>
    </w:p>
    <w:p w14:paraId="5E668046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从第 4 关开始，未知接触单位随机抽取下列池中的条目，每关 1-3 个。侦察后揭晓身份。</w:t>
      </w:r>
    </w:p>
    <w:p w14:paraId="528AFBD9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16.1 友军</w:t>
      </w:r>
    </w:p>
    <w:p w14:paraId="795662E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侦察连回撤：1 个步兵班，从敌方区域撤回，可能携带情报。</w:t>
      </w:r>
    </w:p>
    <w:p w14:paraId="603D769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工兵迷路：1 个工兵班，可能布雷或排雷。</w:t>
      </w:r>
    </w:p>
    <w:p w14:paraId="1F0CE70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通讯兵：1 个特殊单位，可提供「坐标预判」+1 效果。</w:t>
      </w:r>
    </w:p>
    <w:p w14:paraId="4A83566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预备队先遣：1 个步兵连，提前进入战场。</w:t>
      </w:r>
    </w:p>
    <w:p w14:paraId="6BF95A7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16.2 敌方</w:t>
      </w:r>
    </w:p>
    <w:p w14:paraId="012CE24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北约侦察兵：1 个低生命单位，但可提供敌军情报。</w:t>
      </w:r>
    </w:p>
    <w:p w14:paraId="237B9B9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北约诱饵：1 个伪装单位，使用「战报谎言」后消失。</w:t>
      </w:r>
    </w:p>
    <w:p w14:paraId="6AE4EF9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北约渗透小队：1 个高机动单位，可能偷袭指挥中心。</w:t>
      </w:r>
    </w:p>
    <w:p w14:paraId="6C64A94B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16.3 中立</w:t>
      </w:r>
    </w:p>
    <w:p w14:paraId="1918AE3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难民车队：1 个非战斗单位，触发士气事件。</w:t>
      </w:r>
    </w:p>
    <w:p w14:paraId="723EC90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地方民兵：1 个特殊单位，可选择加入或拒绝。</w:t>
      </w:r>
    </w:p>
    <w:p w14:paraId="58DDFB6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战地记者：1 个非战斗单位，可能影响战役评级。</w:t>
      </w:r>
    </w:p>
    <w:p w14:paraId="4CC046CB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叛变士兵：1 个来自北约或华约的士兵，提供情报或制造混乱。</w:t>
      </w:r>
    </w:p>
    <w:p w14:paraId="65053AE1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16.4 特殊</w:t>
      </w:r>
    </w:p>
    <w:p w14:paraId="1605567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儿童：1 个非战斗单位，绝对不能伤害。误伤直接进入「失守」结局。</w:t>
      </w:r>
    </w:p>
    <w:p w14:paraId="64962A2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战俘：1 个敌方单位，可能提供情报或触发救援事件。</w:t>
      </w:r>
    </w:p>
    <w:p w14:paraId="1B9F01D1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4437F075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17. 战役关键人物</w:t>
      </w:r>
    </w:p>
    <w:p w14:paraId="2536D8F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17.1 列夫森科上校（玩家化身）</w:t>
      </w:r>
    </w:p>
    <w:p w14:paraId="7593C32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华约前线指挥所作战参谋。1962 年入伍，参加过阿富汗战争。性格沉稳，决策果断，重视士兵生命。战役的最终决策由玩家通过他的手牌与命令执行。</w:t>
      </w:r>
    </w:p>
    <w:p w14:paraId="0C9A52B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17.2 卡琳娜中尉</w:t>
      </w:r>
    </w:p>
    <w:p w14:paraId="08A958E3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电子战军官，负责「洪水」计划的执行。冷静、专业，对玩家保持中立态度。她在第 3 关首次登场，提供 EMI 上升提示。</w:t>
      </w:r>
    </w:p>
    <w:p w14:paraId="575C27A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17.3 阿尼娅下士</w:t>
      </w:r>
    </w:p>
    <w:p w14:paraId="252704F5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步兵班长，列夫森科的老部下。第 1 关首次登场，战役中多次保护平民。她的台词反映「战争与家乡」的对比。</w:t>
      </w:r>
    </w:p>
    <w:p w14:paraId="25BB58AF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17.4 米沙中士</w:t>
      </w:r>
    </w:p>
    <w:p w14:paraId="63F5E6C6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侦察连连长，战役中多次执行危险任务。若在战役中受到误伤或全歼，会触发「米沙阴影」剧情线，影响终局判定。</w:t>
      </w:r>
    </w:p>
    <w:p w14:paraId="54936C25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17.5 海斯上校（敌方）</w:t>
      </w:r>
    </w:p>
    <w:p w14:paraId="2354A628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北约联军前线指挥官，电子战专家。他相信技术优势可以赢得战争。战役中通过无线电碎片出现，是玩家的主要对手。</w:t>
      </w:r>
    </w:p>
    <w:p w14:paraId="376FFA80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17.6 信贷员（隐藏 NPC）</w:t>
      </w:r>
    </w:p>
    <w:p w14:paraId="4D761BB1">
      <w:pPr>
        <w:ind w:firstLine="42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代表前线司令部的「指挥贷款」系统。每当玩家透支下回合资源，信贷员会通过剧情卡片提示。战役累计贷款决定「坐标归零」结局。</w:t>
      </w:r>
    </w:p>
    <w:p w14:paraId="6E117227">
      <w:pPr>
        <w:pageBreakBefore/>
        <w:spacing w:after="200" w:line="276" w:lineRule="auto"/>
      </w:pPr>
      <w:r>
        <w:rPr>
          <w:rFonts w:ascii="Microsoft YaHei" w:hAnsi="Microsoft YaHei" w:eastAsia="Microsoft YaHei"/>
        </w:rPr>
      </w:r>
    </w:p>
    <w:p w14:paraId="4914D9D4">
      <w:pPr>
        <w:pStyle w:val="Heading1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18. 附录</w:t>
      </w:r>
    </w:p>
    <w:p w14:paraId="7081F7AE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18.1 华约战役累计指标</w:t>
      </w:r>
    </w:p>
    <w:p w14:paraId="2D89892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战役累计士气：初始 80，每关胜利 +5，惨胜 -10，惨败 -20。</w:t>
      </w:r>
    </w:p>
    <w:p w14:paraId="67C3D77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战役累计误伤：每次误伤友军或平民 +10%，最高 100%。</w:t>
      </w:r>
    </w:p>
    <w:p w14:paraId="5D84852E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战役累计贷款：每次透支 +10，最高 50。</w:t>
      </w:r>
    </w:p>
    <w:p w14:paraId="1FDD1D4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战役累计击杀：每击毁 1 个敌方单位 +1，最高 100。</w:t>
      </w:r>
    </w:p>
    <w:p w14:paraId="74FFA56C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18.2 北约 AI 倾向切换表</w:t>
      </w:r>
    </w:p>
    <w:p w14:paraId="2B59BD8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1-3 关：速胜 → 稳推 → 火力压制。</w:t>
      </w:r>
    </w:p>
    <w:p w14:paraId="177B819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4-7 关：稳推 / 火力压制 → 稳推 → 混乱 → 稳推。</w:t>
      </w:r>
    </w:p>
    <w:p w14:paraId="503895D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8-10 关：稳推 / 火力压制 → 集中突击 → 速胜 / 稳推。</w:t>
      </w:r>
    </w:p>
    <w:p w14:paraId="5B8B1B38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18.3 EMI 时间线</w:t>
      </w:r>
    </w:p>
    <w:p w14:paraId="733958F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 关：0%。</w:t>
      </w:r>
    </w:p>
    <w:p w14:paraId="4010C0D0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2 关：0%。</w:t>
      </w:r>
    </w:p>
    <w:p w14:paraId="3F23D41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3 关：60%（「洪水」第一阶段）。</w:t>
      </w:r>
    </w:p>
    <w:p w14:paraId="00FD24FF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4 关：80%。</w:t>
      </w:r>
    </w:p>
    <w:p w14:paraId="624033B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5 关：80%。</w:t>
      </w:r>
    </w:p>
    <w:p w14:paraId="05BC53CD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6 关：70%（回落）。</w:t>
      </w:r>
    </w:p>
    <w:p w14:paraId="6EBE1211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7 关：100%（「洪水」第三阶段）。</w:t>
      </w:r>
    </w:p>
    <w:p w14:paraId="017493D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8 关：40%。</w:t>
      </w:r>
    </w:p>
    <w:p w14:paraId="2BDD6A8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9 关：30%。</w:t>
      </w:r>
    </w:p>
    <w:p w14:paraId="47F05ADA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第 10 关：100% → 0%（「洪水」第四阶段）。</w:t>
      </w:r>
    </w:p>
    <w:p w14:paraId="6E929204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18.4 关卡时长与节奏建议</w:t>
      </w:r>
    </w:p>
    <w:p w14:paraId="571B71FC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每关目标时长 20-30 分钟。</w:t>
      </w:r>
    </w:p>
    <w:p w14:paraId="480F82E2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每回合最多 60 秒计划 + 30 秒沙盘；玩家可提前结束计划，也可跳过演绎阶段的剩余等待，因此实际回合通常短于 90 秒。</w:t>
      </w:r>
    </w:p>
    <w:p w14:paraId="23837D78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建议每关 10-15 回合，并以目标推进而非强制耗尽计时器控制节奏。</w:t>
      </w:r>
    </w:p>
    <w:p w14:paraId="1806ECE6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18.5 已知接触单位设计原则</w:t>
      </w:r>
    </w:p>
    <w:p w14:paraId="219E003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从第 4 关开始，每关 1-3 个。</w:t>
      </w:r>
    </w:p>
    <w:p w14:paraId="3862FF03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侦察后揭晓身份，避免「开盲盒」疲劳。</w:t>
      </w:r>
    </w:p>
    <w:p w14:paraId="43585EB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未知接触的揭晓动画应短小精悍，避免打断节奏。</w:t>
      </w:r>
    </w:p>
    <w:p w14:paraId="5A449B42">
      <w:pPr>
        <w:pStyle w:val="Heading2"/>
      </w:pPr>
      <w:r>
        <w:rPr>
          <w:rFonts w:ascii="Microsoft YaHei" w:hAnsi="Microsoft YaHei" w:eastAsia="Microsoft YaHei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18.6 后续可扩展方向</w:t>
      </w:r>
    </w:p>
    <w:p w14:paraId="4E371934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「冬季战役」DLC：第 11-15 关，引入更复杂的天气与补给系统。</w:t>
      </w:r>
    </w:p>
    <w:p w14:paraId="1AF24D9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「洪水之后」DLC：第 16-20 关，电磁战后的政治博弈。</w:t>
      </w:r>
    </w:p>
    <w:p w14:paraId="28E3C4F7">
      <w:pPr>
        <w:pStyle w:val="ListBullet"/>
        <w:ind w:left="360" w:hanging="360"/>
      </w:pPr>
      <w:r>
        <w:rPr>
          <w:rFonts w:ascii="Microsoft YaHei" w:hAnsi="Microsoft YaHei" w:eastAsia="Microsoft YaHei" w:cs="Microsoft YaHei" w:eastAsiaTheme="minorEastAsia" w:csTheme="minorBidi"/>
          <w:sz w:val="21"/>
          <w:szCs w:val="22"/>
        </w:rPr>
        <w:t>「北约视角」DLC：从海斯上校的角度重玩战役。</w:t>
      </w:r>
    </w:p>
    <w:p w14:paraId="6526F9AD">
      <w:pPr>
        <w:jc w:val="center"/>
      </w:pPr>
      <w:r>
        <w:rPr>
          <w:rFonts w:ascii="Microsoft YaHei" w:hAnsi="Microsoft YaHei" w:eastAsia="Microsoft YaHei" w:cs="Microsoft YaHei" w:eastAsiaTheme="minorEastAsia" w:csTheme="minorBidi"/>
          <w:color w:val="808080"/>
          <w:sz w:val="20"/>
          <w:szCs w:val="22"/>
        </w:rPr>
        <w:t>—— 文档结束 ——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 Reckoning: 1987 关卡细化设计 V1.1</dc:title>
  <dc:subject>当前玩法与第一关 2.5D 等距地图设计同步版</dc:subject>
  <dc:creator>python-docx</dc:creator>
  <cp:keywords/>
  <dc:description>保留原始文档，本文件为 2026-07-31 同步优化副本。</dc:description>
  <cp:lastModifiedBy/>
  <cp:revision>1</cp:revision>
  <dcterms:created xsi:type="dcterms:W3CDTF">2013-12-23T23:15:00Z</dcterms:created>
  <dcterms:modified xsi:type="dcterms:W3CDTF">2026-07-25T16:25:43.216Z</dcterms:modified>
  <cp:category/>
</cp:coreProperties>
</file>