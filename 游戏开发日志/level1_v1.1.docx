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0"/>
        </w:rPr>
        <w:t>静默行动·1987 · 第 1 关「边境晨雾」关卡细化设计 V1.1</w:t>
      </w:r>
    </w:p>
    <w:p>
      <w:pPr>
        <w:jc w:val="center"/>
      </w:pPr>
      <w:r>
        <w:rPr>
          <w:rFonts w:ascii="SimSun" w:hAnsi="SimSun" w:eastAsia="SimSun"/>
          <w:color w:val="555555"/>
          <w:sz w:val="21"/>
        </w:rPr>
        <w:t>剧情 PVE · 玩家阵营：华约 · 敌方阵营：北约 · 文档日期：2026/7/26</w:t>
      </w:r>
    </w:p>
    <w:p>
      <w:r>
        <w:rPr>
          <w:rFonts w:ascii="SimSun" w:hAnsi="SimSun" w:eastAsia="SimSun"/>
          <w:b w:val="0"/>
          <w:color w:val="B22222"/>
          <w:sz w:val="21"/>
        </w:rPr>
        <w:t>本版本相对 V1.0 的修订：依据玩家反馈的五条建议重塑地图叙事、晨雾机制、AI 节奏、手牌教学与隐藏目标。其他 9 关暂不修改。</w:t>
      </w:r>
    </w:p>
    <w:p>
      <w:pPr>
        <w:pStyle w:val="Heading1"/>
      </w:pPr>
      <w:r>
        <w:rPr>
          <w:rFonts w:ascii="SimHei" w:hAnsi="SimHei" w:eastAsia="SimHei"/>
          <w:sz w:val="36"/>
        </w:rPr>
        <w:t>3.1 章节定位</w:t>
      </w:r>
    </w:p>
    <w:p>
      <w:r>
        <w:rPr>
          <w:rFonts w:ascii="SimSun" w:hAnsi="SimSun" w:eastAsia="SimSun"/>
          <w:b w:val="0"/>
          <w:sz w:val="21"/>
        </w:rPr>
        <w:t>第一幕开场 / 教学关 / 5 分钟上手。设计师意图：以「Y 形险恶走廊」替代对称棋盘，迫使玩家分兵把守；通过「探-压-攻」三段式 AI 引入战术紧张感；用「必须用」卡牌场景替代浮窗教学。</w:t>
      </w:r>
    </w:p>
    <w:p>
      <w:r>
        <w:rPr>
          <w:rFonts w:ascii="SimSun" w:hAnsi="SimSun" w:eastAsia="SimSun"/>
          <w:b w:val="0"/>
          <w:sz w:val="21"/>
        </w:rPr>
        <w:t>教学目标（5 条必须学会）：① 60 秒计划 + 30 秒沙盘循环；② 坐标输入；③ 基础侦察；④ 阵营士气；⑤ 跨关情报积累（指挥中心是否被锁定）。</w:t>
      </w:r>
    </w:p>
    <w:p>
      <w:r>
        <w:rPr>
          <w:rFonts w:ascii="SimSun" w:hAnsi="SimSun" w:eastAsia="SimSun"/>
          <w:b w:val="0"/>
          <w:sz w:val="21"/>
        </w:rPr>
        <w:t>北约 AI 倾向：第 1-3 回合「试探」→ 第 4-6 回合「施压」→ 第 7-10 回合「集中突击 → 总攻」。</w:t>
      </w:r>
    </w:p>
    <w:p>
      <w:pPr>
        <w:pStyle w:val="Heading1"/>
      </w:pPr>
      <w:r>
        <w:rPr>
          <w:rFonts w:ascii="SimHei" w:hAnsi="SimHei" w:eastAsia="SimHei"/>
          <w:sz w:val="36"/>
        </w:rPr>
        <w:t>3.2 剧情摘要</w:t>
      </w:r>
    </w:p>
    <w:p>
      <w:r>
        <w:rPr>
          <w:rFonts w:ascii="SimSun" w:hAnsi="SimSun" w:eastAsia="SimSun"/>
          <w:b w:val="0"/>
          <w:sz w:val="21"/>
        </w:rPr>
        <w:t>1987 年 9 月 14 日 04:30，雾。西部军区第 29 摩步师前沿哨所报告：「边境出现机械化纵队，未识别。」列夫森科上校在指挥帐篷里第一次面对北约的「铁砧」先遣营。</w:t>
      </w:r>
    </w:p>
    <w:p>
      <w:r>
        <w:rPr>
          <w:rFonts w:ascii="SimSun" w:hAnsi="SimSun" w:eastAsia="SimSun"/>
          <w:b w:val="0"/>
          <w:sz w:val="21"/>
        </w:rPr>
        <w:t>与 V1.0 的差异：本关背景由「对称棋盘上的遭遇战」改为「Y 形山谷阻击战」。华约背后为己方领土，面前是三条岔路，每条都通向一个关键格。玩家必须在前 3 回合利用晨雾保护完成部署，在第 4 回合雾散瞬间重新判断战场。</w:t>
      </w:r>
    </w:p>
    <w:p>
      <w:r>
        <w:rPr>
          <w:rFonts w:ascii="SimSun" w:hAnsi="SimSun" w:eastAsia="SimSun"/>
          <w:b w:val="0"/>
          <w:sz w:val="21"/>
        </w:rPr>
        <w:t>结算旁白样例：「你守住了山口。但桥上那辆坦克，再也没开动。」</w:t>
      </w:r>
    </w:p>
    <w:p>
      <w:r>
        <w:rPr>
          <w:rFonts w:ascii="SimHei" w:hAnsi="SimHei" w:eastAsia="SimHei"/>
          <w:b/>
          <w:sz w:val="28"/>
        </w:rPr>
        <w:t>3.3 地图结构（V4 · 左河 / 中公 / 右林）</w:t>
      </w:r>
    </w:p>
    <w:p>
      <w:r>
        <w:rPr>
          <w:rFonts w:ascii="SimSun" w:hAnsi="SimSun" w:eastAsia="SimSun"/>
          <w:sz w:val="21"/>
        </w:rPr>
        <w:t>地图尺寸 20×15，Y 形险恶走廊（详见 level1_terrain.png）。三路从地图左到右分布：左路河谷 / 中路公路 / 右路高地林地。</w:t>
      </w:r>
    </w:p>
    <w:p>
      <w:r>
        <w:rPr>
          <w:rFonts w:ascii="SimHei" w:hAnsi="SimHei" w:eastAsia="SimHei"/>
          <w:b/>
          <w:sz w:val="24"/>
        </w:rPr>
        <w:t>3.3.1 地形分布</w:t>
      </w:r>
    </w:p>
    <w:p>
      <w:r>
        <w:rPr>
          <w:rFonts w:ascii="SimSun" w:hAnsi="SimSun" w:eastAsia="SimSun"/>
          <w:sz w:val="21"/>
        </w:rPr>
        <w:t>① 左路 浅水河床 ~~：(4-10, A-E 行)，从地图左上方斜向桥头。步兵进入则移动力减半 / 暴露度 +30%，但获得「隐蔽 +20%」效果。</w:t>
      </w:r>
    </w:p>
    <w:p>
      <w:r>
        <w:rPr>
          <w:rFonts w:ascii="SimSun" w:hAnsi="SimSun" w:eastAsia="SimSun"/>
          <w:sz w:val="21"/>
        </w:rPr>
        <w:t>② 中路 公路 ═══：(3-9, F→G 行)，横贯地图中部。公路两侧 F/H 行 6-7 为反坦克壕沟——坦克不能驶离公路，否则陷入壕沟扣 50% 生命。</w:t>
      </w:r>
    </w:p>
    <w:p>
      <w:r>
        <w:rPr>
          <w:rFonts w:ascii="SimSun" w:hAnsi="SimSun" w:eastAsia="SimSun"/>
          <w:sz w:val="21"/>
        </w:rPr>
        <w:t>③ 右路 丘陵林地 ▲：(11-16, J-K-L 行)，地图右下方。含树林遮蔽，掩护部队推进。</w:t>
      </w:r>
    </w:p>
    <w:p>
      <w:r>
        <w:rPr>
          <w:rFonts w:ascii="SimSun" w:hAnsi="SimSun" w:eastAsia="SimSun"/>
          <w:sz w:val="21"/>
        </w:rPr>
        <w:t>④ 桥：(10, F) 北桥头 + (10, J) 南桥头，横跨左路河谷。桥下方 (10, G/H/I) 三格为河（即 V 形河谷转弯处）。</w:t>
      </w:r>
    </w:p>
    <w:p>
      <w:r>
        <w:rPr>
          <w:rFonts w:ascii="SimSun" w:hAnsi="SimSun" w:eastAsia="SimSun"/>
          <w:sz w:val="21"/>
        </w:rPr>
        <w:t>⑤ 山地：(M-O 行)，位于地图最下方（本版地图下方边界），不进入主交战区。</w:t>
      </w:r>
    </w:p>
    <w:p>
      <w:r>
        <w:rPr>
          <w:rFonts w:ascii="SimSun" w:hAnsi="SimSun" w:eastAsia="SimSun"/>
          <w:sz w:val="21"/>
        </w:rPr>
        <w:t>⑥ 其余区域：平地。</w:t>
      </w:r>
    </w:p>
    <w:p>
      <w:r>
        <w:rPr>
          <w:rFonts w:ascii="SimHei" w:hAnsi="SimHei" w:eastAsia="SimHei"/>
          <w:b/>
          <w:sz w:val="24"/>
        </w:rPr>
        <w:t>3.3.2 关键战略坐标（VP 格）</w:t>
      </w:r>
    </w:p>
    <w:p>
      <w:r>
        <w:rPr>
          <w:rFonts w:ascii="SimSun" w:hAnsi="SimSun" w:eastAsia="SimSun"/>
          <w:sz w:val="21"/>
        </w:rPr>
        <w:t>① (9, G) 边境检查站 —— 中路公路终点。</w:t>
      </w:r>
    </w:p>
    <w:p>
      <w:r>
        <w:rPr>
          <w:rFonts w:ascii="SimSun" w:hAnsi="SimSun" w:eastAsia="SimSun"/>
          <w:sz w:val="21"/>
        </w:rPr>
        <w:t>② (10, F) 桥梁 —— 左路河谷过河点（桥北端）。</w:t>
      </w:r>
    </w:p>
    <w:p>
      <w:r>
        <w:rPr>
          <w:rFonts w:ascii="SimSun" w:hAnsi="SimSun" w:eastAsia="SimSun"/>
          <w:sz w:val="21"/>
        </w:rPr>
        <w:t>③ (10, L) 山口 —— 右路高地林地尽头。</w:t>
      </w:r>
    </w:p>
    <w:p>
      <w:r>
        <w:rPr>
          <w:rFonts w:ascii="SimSun" w:hAnsi="SimSun" w:eastAsia="SimSun"/>
          <w:sz w:val="21"/>
        </w:rPr>
        <w:t>三个 VP 格分散在三条岔路尽头，迫使玩家分兵把守。</w:t>
      </w:r>
    </w:p>
    <w:p>
      <w:r>
        <w:rPr>
          <w:rFonts w:ascii="SimHei" w:hAnsi="SimHei" w:eastAsia="SimHei"/>
          <w:b/>
          <w:sz w:val="24"/>
        </w:rPr>
        <w:t>3.3.3 出生区与指挥中心</w:t>
      </w:r>
    </w:p>
    <w:p>
      <w:r>
        <w:rPr>
          <w:rFonts w:ascii="SimSun" w:hAnsi="SimSun" w:eastAsia="SimSun"/>
          <w:sz w:val="21"/>
        </w:rPr>
        <w:t>华约出生区：(2-4, G-I)，位于地图中央偏下，背后为己方领土，可作为撤退通道。</w:t>
      </w:r>
    </w:p>
    <w:p>
      <w:r>
        <w:rPr>
          <w:rFonts w:ascii="SimSun" w:hAnsi="SimSun" w:eastAsia="SimSun"/>
          <w:sz w:val="21"/>
        </w:rPr>
        <w:t>华约指挥中心：(2, G)，固定不可移动。被摧毁即直接判负。</w:t>
      </w:r>
    </w:p>
    <w:p>
      <w:r>
        <w:rPr>
          <w:rFonts w:ascii="SimSun" w:hAnsi="SimSun" w:eastAsia="SimSun"/>
          <w:sz w:val="21"/>
        </w:rPr>
        <w:t>北约出生区：(14-17, G/M 等多列)，部署在雾里，三路方向均有单位。</w:t>
      </w:r>
    </w:p>
    <w:p>
      <w:r>
        <w:rPr>
          <w:rFonts w:ascii="SimSun" w:hAnsi="SimSun" w:eastAsia="SimSun"/>
          <w:sz w:val="21"/>
        </w:rPr>
        <w:t>北约指挥中心：(18, G)，本关不会被摧毁，AI 不会前推至此。</w:t>
      </w:r>
    </w:p>
    <w:p>
      <w:pPr>
        <w:pStyle w:val="Heading1"/>
      </w:pPr>
      <w:r>
        <w:rPr>
          <w:rFonts w:ascii="SimHei" w:hAnsi="SimHei" w:eastAsia="SimHei"/>
          <w:sz w:val="36"/>
        </w:rPr>
        <w:t>3.4 关卡目标</w:t>
      </w:r>
    </w:p>
    <w:p>
      <w:pPr>
        <w:pStyle w:val="Heading2"/>
      </w:pPr>
      <w:r>
        <w:rPr>
          <w:rFonts w:ascii="SimHei" w:hAnsi="SimHei" w:eastAsia="SimHei"/>
          <w:sz w:val="32"/>
        </w:rPr>
        <w:t>3.4.1 主目标</w:t>
      </w:r>
    </w:p>
    <w:p>
      <w:r>
        <w:rPr>
          <w:rFonts w:ascii="SimSun" w:hAnsi="SimSun" w:eastAsia="SimSun"/>
          <w:b w:val="0"/>
          <w:sz w:val="21"/>
        </w:rPr>
        <w:t>守住 3 个 VP 格中至少 2 个至第 10 回合结束。</w:t>
      </w:r>
    </w:p>
    <w:p>
      <w:pPr>
        <w:pStyle w:val="Heading2"/>
      </w:pPr>
      <w:r>
        <w:rPr>
          <w:rFonts w:ascii="SimHei" w:hAnsi="SimHei" w:eastAsia="SimHei"/>
          <w:sz w:val="32"/>
        </w:rPr>
        <w:t>3.4.2 隐藏目标（V1.1 重写）</w:t>
      </w:r>
    </w:p>
    <w:p>
      <w:r>
        <w:rPr>
          <w:rFonts w:ascii="SimSun" w:hAnsi="SimSun" w:eastAsia="SimSun"/>
          <w:b w:val="0"/>
          <w:sz w:val="21"/>
        </w:rPr>
        <w:t>「指挥中心是否被锁定」：</w:t>
      </w:r>
    </w:p>
    <w:p>
      <w:r>
        <w:rPr>
          <w:rFonts w:ascii="SimSun" w:hAnsi="SimSun" w:eastAsia="SimSun"/>
          <w:b w:val="0"/>
          <w:sz w:val="21"/>
        </w:rPr>
        <w:t>① 若玩家在第 1-3 回合中任何一次主动开火暴露 (2, G) 附近 2 格内单位，或侦察连被俘，或使用「无线电静默」失败导致信号被截获 —— 北约在第 6 回合会锁定并炮击 (2, G) 指挥中心，造成 50% 伤害并触发「指挥组转移」事件，士气 -20。</w:t>
      </w:r>
    </w:p>
    <w:p>
      <w:r>
        <w:rPr>
          <w:rFonts w:ascii="SimSun" w:hAnsi="SimSun" w:eastAsia="SimSun"/>
          <w:b w:val="0"/>
          <w:sz w:val="21"/>
        </w:rPr>
        <w:t>② 若玩家通过「无线电静默」+「烟雾遮障」成功在前 3 回合隐藏指挥中心位置 —— 北约整个第 1 关都只能攻击前线部队，找不到指挥部。</w:t>
      </w:r>
    </w:p>
    <w:p>
      <w:r>
        <w:rPr>
          <w:rFonts w:ascii="SimSun" w:hAnsi="SimSun" w:eastAsia="SimSun"/>
          <w:b w:val="0"/>
          <w:sz w:val="21"/>
        </w:rPr>
        <w:t>隐藏目标成功会影响战役第 2 关的 AI 行为：未锁定则第 2 关北约 AI 倾向「盲目搜索」，开局侦察范围 -2 格；已锁定则第 2 关 AI 倾向「集中突击」，开局侦察范围 +1 格。</w:t>
      </w:r>
    </w:p>
    <w:p>
      <w:r>
        <w:rPr>
          <w:rFonts w:ascii="SimSun" w:hAnsi="SimSun" w:eastAsia="SimSun"/>
          <w:b w:val="0"/>
          <w:sz w:val="21"/>
        </w:rPr>
        <w:t>对比 V1.0：原隐藏目标「未被侦察发现任何己方单位」过于苛刻（20×15 地图上几乎不可能），且与胜利条件脱钩，已替换。</w:t>
      </w:r>
    </w:p>
    <w:p>
      <w:pPr>
        <w:pStyle w:val="Heading2"/>
      </w:pPr>
      <w:r>
        <w:rPr>
          <w:rFonts w:ascii="SimHei" w:hAnsi="SimHei" w:eastAsia="SimHei"/>
          <w:sz w:val="32"/>
        </w:rPr>
        <w:t>3.4.3 失败条件</w:t>
      </w:r>
    </w:p>
    <w:p>
      <w:pPr>
        <w:pStyle w:val="ListBullet"/>
      </w:pPr>
      <w:r>
        <w:rPr>
          <w:rFonts w:ascii="SimSun" w:hAnsi="SimSun" w:eastAsia="SimSun"/>
          <w:sz w:val="21"/>
        </w:rPr>
        <w:t>华约指挥中心 (2, G) 被摧毁。</w:t>
      </w:r>
    </w:p>
    <w:p>
      <w:pPr>
        <w:pStyle w:val="ListBullet"/>
      </w:pPr>
      <w:r>
        <w:rPr>
          <w:rFonts w:ascii="SimSun" w:hAnsi="SimSun" w:eastAsia="SimSun"/>
          <w:sz w:val="21"/>
        </w:rPr>
        <w:t>第 10 回合己方 VP &lt; 2。</w:t>
      </w:r>
    </w:p>
    <w:p>
      <w:pPr>
        <w:pStyle w:val="ListBullet"/>
      </w:pPr>
      <w:r>
        <w:rPr>
          <w:rFonts w:ascii="SimSun" w:hAnsi="SimSun" w:eastAsia="SimSun"/>
          <w:sz w:val="21"/>
        </w:rPr>
        <w:t>（新增）主动暴露触发敌军炮击 + 士气 -20 累计三次，直接进入惨败。</w:t>
      </w:r>
    </w:p>
    <w:p>
      <w:pPr>
        <w:pStyle w:val="Heading2"/>
      </w:pPr>
      <w:r>
        <w:rPr>
          <w:rFonts w:ascii="SimHei" w:hAnsi="SimHei" w:eastAsia="SimHei"/>
          <w:sz w:val="32"/>
        </w:rPr>
        <w:t>3.4.4 胜利判定</w:t>
      </w:r>
    </w:p>
    <w:p>
      <w:r>
        <w:rPr>
          <w:rFonts w:ascii="SimSun" w:hAnsi="SimSun" w:eastAsia="SimSun"/>
          <w:b w:val="0"/>
          <w:sz w:val="21"/>
        </w:rPr>
        <w:t>胜利（≥ 2 VP 且指挥中心未损）：+3 行动点，进入第 2 关士气 +5。</w:t>
      </w:r>
    </w:p>
    <w:p>
      <w:r>
        <w:rPr>
          <w:rFonts w:ascii="SimSun" w:hAnsi="SimSun" w:eastAsia="SimSun"/>
          <w:b w:val="0"/>
          <w:sz w:val="21"/>
        </w:rPr>
        <w:t>惨胜（≥ 2 VP 但指挥中心受损）：+1 行动点，进入第 2 关士气 -5。</w:t>
      </w:r>
    </w:p>
    <w:p>
      <w:r>
        <w:rPr>
          <w:rFonts w:ascii="SimSun" w:hAnsi="SimSun" w:eastAsia="SimSun"/>
          <w:b w:val="0"/>
          <w:sz w:val="21"/>
        </w:rPr>
        <w:t>惨败（VP &lt; 2 或指挥中心被毁）：进入第 2 关，士气 -10，第 2 关 AI 倾向「火力压制」。</w:t>
      </w:r>
    </w:p>
    <w:p>
      <w:pPr>
        <w:pStyle w:val="Heading1"/>
      </w:pPr>
      <w:r>
        <w:rPr>
          <w:rFonts w:ascii="SimHei" w:hAnsi="SimHei" w:eastAsia="SimHei"/>
          <w:sz w:val="36"/>
        </w:rPr>
        <w:t>3.5 华约手牌（7 张起始）</w:t>
      </w:r>
    </w:p>
    <w:p>
      <w:r>
        <w:rPr>
          <w:rFonts w:ascii="SimSun" w:hAnsi="SimSun" w:eastAsia="SimSun"/>
          <w:b w:val="0"/>
          <w:sz w:val="21"/>
        </w:rPr>
        <w:t>本关保留 V1.0 的 7 张牌，但每张牌对应一个不可替代的强制场景（详见 3.9 回合事件表）。</w:t>
      </w:r>
    </w:p>
    <w:p>
      <w:r>
        <w:rPr>
          <w:rFonts w:ascii="SimSun" w:hAnsi="SimSun" w:eastAsia="SimSun"/>
          <w:b w:val="0"/>
          <w:sz w:val="21"/>
        </w:rPr>
        <w:t>「坐标预判」×1 ——左路 M1A1 高速推进，必须用它预瞄 (10, G) 拦截</w:t>
      </w:r>
    </w:p>
    <w:p>
      <w:r>
        <w:rPr>
          <w:rFonts w:ascii="SimSun" w:hAnsi="SimSun" w:eastAsia="SimSun"/>
          <w:b w:val="0"/>
          <w:sz w:val="21"/>
        </w:rPr>
        <w:t>「盲射弹幕」×1 ——中路河谷遮蔽视距，必须用它覆盖河谷（含误伤风险）</w:t>
      </w:r>
    </w:p>
    <w:p>
      <w:r>
        <w:rPr>
          <w:rFonts w:ascii="SimSun" w:hAnsi="SimSun" w:eastAsia="SimSun"/>
          <w:b w:val="0"/>
          <w:sz w:val="21"/>
        </w:rPr>
        <w:t>「烟雾遮障」×1 ——用于隐藏指挥中心或掩护撤退</w:t>
      </w:r>
    </w:p>
    <w:p>
      <w:r>
        <w:rPr>
          <w:rFonts w:ascii="SimSun" w:hAnsi="SimSun" w:eastAsia="SimSun"/>
          <w:b w:val="0"/>
          <w:sz w:val="21"/>
        </w:rPr>
        <w:t>「阵地加固」×1 ——用于巩固 VP 格防守</w:t>
      </w:r>
    </w:p>
    <w:p>
      <w:r>
        <w:rPr>
          <w:rFonts w:ascii="SimSun" w:hAnsi="SimSun" w:eastAsia="SimSun"/>
          <w:b w:val="0"/>
          <w:sz w:val="21"/>
        </w:rPr>
        <w:t>「无线电静默」×1 ——隐藏目标达成关键牌</w:t>
      </w:r>
    </w:p>
    <w:p>
      <w:r>
        <w:rPr>
          <w:rFonts w:ascii="SimSun" w:hAnsi="SimSun" w:eastAsia="SimSun"/>
          <w:b w:val="0"/>
          <w:sz w:val="21"/>
        </w:rPr>
        <w:t>「呼叫炮击」×1 ——主要用于左路拦截 M1A1 或拦截 AH-64</w:t>
      </w:r>
    </w:p>
    <w:p>
      <w:r>
        <w:rPr>
          <w:rFonts w:ascii="SimSun" w:hAnsi="SimSun" w:eastAsia="SimSun"/>
          <w:b w:val="0"/>
          <w:sz w:val="21"/>
        </w:rPr>
        <w:t>「电磁反制」×1 ——右路延迟 AH-64 攻击关键牌</w:t>
      </w:r>
    </w:p>
    <w:p>
      <w:r>
        <w:rPr>
          <w:rFonts w:ascii="SimHei" w:hAnsi="SimHei" w:eastAsia="SimHei"/>
          <w:b/>
          <w:sz w:val="28"/>
        </w:rPr>
        <w:t>3.6 华约军队初始状态（V4 同步）</w:t>
      </w:r>
    </w:p>
    <w:p>
      <w:r>
        <w:rPr>
          <w:rFonts w:ascii="SimHei" w:hAnsi="SimHei" w:eastAsia="SimHei"/>
          <w:b/>
          <w:sz w:val="24"/>
        </w:rPr>
        <w:t>3.6.1 出生区分布：(2-4, G-I)</w:t>
      </w:r>
    </w:p>
    <w:p>
      <w:r>
        <w:rPr>
          <w:rFonts w:ascii="SimSun" w:hAnsi="SimSun" w:eastAsia="SimSun"/>
          <w:sz w:val="21"/>
        </w:rPr>
        <w:t>指挥组 ×1：列夫森科上校，位置 (2, G)，士气昂扬 80</w:t>
      </w:r>
    </w:p>
    <w:p>
      <w:r>
        <w:rPr>
          <w:rFonts w:ascii="SimSun" w:hAnsi="SimSun" w:eastAsia="SimSun"/>
          <w:sz w:val="21"/>
        </w:rPr>
        <w:t>步兵班 A：位置 (4, H)，生命 100%，弹药 100%</w:t>
      </w:r>
    </w:p>
    <w:p>
      <w:r>
        <w:rPr>
          <w:rFonts w:ascii="SimSun" w:hAnsi="SimSun" w:eastAsia="SimSun"/>
          <w:sz w:val="21"/>
        </w:rPr>
        <w:t>步兵班 B：位置 (4, I)，生命 100%，弹药 100%</w:t>
      </w:r>
    </w:p>
    <w:p>
      <w:r>
        <w:rPr>
          <w:rFonts w:ascii="SimSun" w:hAnsi="SimSun" w:eastAsia="SimSun"/>
          <w:sz w:val="21"/>
        </w:rPr>
        <w:t>T-72B 坦克 ×1：位置 (3, I)，生命 100%，弹药 100%</w:t>
      </w:r>
    </w:p>
    <w:p>
      <w:r>
        <w:rPr>
          <w:rFonts w:ascii="SimSun" w:hAnsi="SimSun" w:eastAsia="SimSun"/>
          <w:sz w:val="21"/>
        </w:rPr>
        <w:t>BMP-2 ×1：位置 (3, H)，生命 100%，弹药 100%</w:t>
      </w:r>
    </w:p>
    <w:p>
      <w:r>
        <w:rPr>
          <w:rFonts w:ascii="SimSun" w:hAnsi="SimSun" w:eastAsia="SimSun"/>
          <w:sz w:val="21"/>
        </w:rPr>
        <w:t>侦察连 ×1：位置 (2, I)，生命 100%，弹药 100%</w:t>
      </w:r>
    </w:p>
    <w:p>
      <w:r>
        <w:rPr>
          <w:rFonts w:ascii="SimHei" w:hAnsi="SimHei" w:eastAsia="SimHei"/>
          <w:b/>
          <w:sz w:val="24"/>
        </w:rPr>
        <w:t>3.6.2 关键战术约束</w:t>
      </w:r>
    </w:p>
    <w:p>
      <w:r>
        <w:rPr>
          <w:rFonts w:ascii="SimSun" w:hAnsi="SimSun" w:eastAsia="SimSun"/>
          <w:sz w:val="21"/>
        </w:rPr>
        <w:t>• 出生区单位可向三路（左河谷 / 中公路 / 右高地）前方推进。</w:t>
      </w:r>
    </w:p>
    <w:p>
      <w:r>
        <w:rPr>
          <w:rFonts w:ascii="SimSun" w:hAnsi="SimSun" w:eastAsia="SimSun"/>
          <w:sz w:val="21"/>
        </w:rPr>
        <w:t>• 坦克不能驶离中路公路 (3-9, F→G)，否则陷入 F/H 行 6-7 反坦克壕沟扣 50% 生命。</w:t>
      </w:r>
    </w:p>
    <w:p>
      <w:r>
        <w:rPr>
          <w:rFonts w:ascii="SimSun" w:hAnsi="SimSun" w:eastAsia="SimSun"/>
          <w:sz w:val="21"/>
        </w:rPr>
        <w:t>• 步兵进入左路河谷 (4-10, A-E) 移动力减半。</w:t>
      </w:r>
    </w:p>
    <w:p>
      <w:r>
        <w:rPr>
          <w:rFonts w:ascii="SimSun" w:hAnsi="SimSun" w:eastAsia="SimSun"/>
          <w:sz w:val="21"/>
        </w:rPr>
        <w:t>• 侦察连前出最远不超过 (5, F)，超过则可能暴露 (2, G) 指挥中心。</w:t>
      </w:r>
    </w:p>
    <w:p>
      <w:r>
        <w:rPr>
          <w:rFonts w:ascii="SimHei" w:hAnsi="SimHei" w:eastAsia="SimHei"/>
          <w:b/>
          <w:sz w:val="28"/>
        </w:rPr>
        <w:t>3.7 北约军队初始状态（V4 同步）</w:t>
      </w:r>
    </w:p>
    <w:p>
      <w:r>
        <w:rPr>
          <w:rFonts w:ascii="SimHei" w:hAnsi="SimHei" w:eastAsia="SimHei"/>
          <w:b/>
          <w:sz w:val="24"/>
        </w:rPr>
        <w:t>3.7.1 单位分布（三路对应）</w:t>
      </w:r>
    </w:p>
    <w:p>
      <w:r>
        <w:rPr>
          <w:rFonts w:ascii="SimSun" w:hAnsi="SimSun" w:eastAsia="SimSun"/>
          <w:sz w:val="21"/>
        </w:rPr>
        <w:t>M1A1 坦克 ×1：位置 (16, G)，生命 100%。初始沿中路公路高速推进。</w:t>
      </w:r>
    </w:p>
    <w:p>
      <w:r>
        <w:rPr>
          <w:rFonts w:ascii="SimSun" w:hAnsi="SimSun" w:eastAsia="SimSun"/>
          <w:sz w:val="21"/>
        </w:rPr>
        <w:t>M2 步战车 ×1：位置 (16, E)，生命 100%。初始沿左路河谷涉水前进。</w:t>
      </w:r>
    </w:p>
    <w:p>
      <w:r>
        <w:rPr>
          <w:rFonts w:ascii="SimSun" w:hAnsi="SimSun" w:eastAsia="SimSun"/>
          <w:sz w:val="21"/>
        </w:rPr>
        <w:t>机械化步兵 ×2：位置 (16, K) 和 (15, I)，生命 100%。机步1 沿右路高地，机步2 沿中路南翼。</w:t>
      </w:r>
    </w:p>
    <w:p>
      <w:r>
        <w:rPr>
          <w:rFonts w:ascii="SimSun" w:hAnsi="SimSun" w:eastAsia="SimSun"/>
          <w:sz w:val="21"/>
        </w:rPr>
        <w:t>AH-64 直升机 ×1：第 3 回合进场，位置 (13, N)，生命 100%。从右路山脊后方低空突入。</w:t>
      </w:r>
    </w:p>
    <w:p>
      <w:r>
        <w:rPr>
          <w:rFonts w:ascii="SimHei" w:hAnsi="SimHei" w:eastAsia="SimHei"/>
          <w:b/>
          <w:sz w:val="24"/>
        </w:rPr>
        <w:t>3.7.2 北约初始侦察度</w:t>
      </w:r>
    </w:p>
    <w:p>
      <w:r>
        <w:rPr>
          <w:rFonts w:ascii="SimSun" w:hAnsi="SimSun" w:eastAsia="SimSun"/>
          <w:sz w:val="21"/>
        </w:rPr>
        <w:t>默认视野 5 格，受晨雾影响前 3 回合收缩至 3 格。</w:t>
      </w:r>
    </w:p>
    <w:p>
      <w:r>
        <w:rPr>
          <w:rFonts w:ascii="SimSun" w:hAnsi="SimSun" w:eastAsia="SimSun"/>
          <w:sz w:val="21"/>
        </w:rPr>
        <w:t>AI 行为：第 1-3 回合「试探」——只派 M2 沿河谷试探前进，不主动开火。若玩家在 1-3 回合主动开火暴露位置，AI 会记录这些坐标，在后续回合优先炮击。</w:t>
      </w:r>
    </w:p>
    <w:p>
      <w:pPr>
        <w:pStyle w:val="Heading1"/>
      </w:pPr>
      <w:r>
        <w:rPr>
          <w:rFonts w:ascii="SimHei" w:hAnsi="SimHei" w:eastAsia="SimHei"/>
          <w:sz w:val="36"/>
        </w:rPr>
        <w:t>3.8 已知情报（玩家开局）</w:t>
      </w:r>
    </w:p>
    <w:p>
      <w:r>
        <w:rPr>
          <w:rFonts w:ascii="SimSun" w:hAnsi="SimSun" w:eastAsia="SimSun"/>
          <w:b w:val="0"/>
          <w:sz w:val="21"/>
        </w:rPr>
        <w:t>情报 A：北部山脊有雾，能见度低。</w:t>
      </w:r>
    </w:p>
    <w:p>
      <w:r>
        <w:rPr>
          <w:rFonts w:ascii="SimSun" w:hAnsi="SimSun" w:eastAsia="SimSun"/>
          <w:b w:val="0"/>
          <w:sz w:val="21"/>
        </w:rPr>
        <w:t>情报 B：公路疑有装甲目标。</w:t>
      </w:r>
    </w:p>
    <w:p>
      <w:r>
        <w:rPr>
          <w:rFonts w:ascii="SimSun" w:hAnsi="SimSun" w:eastAsia="SimSun"/>
          <w:b w:val="0"/>
          <w:sz w:val="21"/>
        </w:rPr>
        <w:t>情报 C：未识别机型 / 旋翼声（提示 AH-64 将于第 3 回合从右路山脊后方进场）。</w:t>
      </w:r>
    </w:p>
    <w:p>
      <w:r>
        <w:rPr>
          <w:rFonts w:ascii="SimSun" w:hAnsi="SimSun" w:eastAsia="SimSun"/>
          <w:b w:val="0"/>
          <w:sz w:val="21"/>
        </w:rPr>
        <w:t>玩家不知道：敌军具体兵种、各单位精确生命值、北约预备队数量、北约 AI 压力阀触发阈值。</w:t>
      </w:r>
    </w:p>
    <w:p>
      <w:pPr>
        <w:pStyle w:val="Heading1"/>
      </w:pPr>
      <w:r>
        <w:rPr>
          <w:rFonts w:ascii="SimHei" w:hAnsi="SimHei" w:eastAsia="SimHei"/>
          <w:sz w:val="36"/>
        </w:rPr>
        <w:t>3.9 回合事件表（V1.1 重写 · 10 回合）</w:t>
      </w:r>
    </w:p>
    <w:p>
      <w:r>
        <w:rPr>
          <w:rFonts w:ascii="SimSun" w:hAnsi="SimSun" w:eastAsia="SimSun"/>
          <w:b w:val="0"/>
          <w:sz w:val="21"/>
        </w:rPr>
        <w:t>节奏：第 1-3 回合「试探期」→ 第 4 回合「雾散瞬间」→ 第 5-6 回合「施压期」→ 第 7-8 回合「集中突击」→ 第 9-10 回合「总攻」。</w:t>
      </w:r>
    </w:p>
    <w:p>
      <w:pPr>
        <w:pStyle w:val="Heading2"/>
      </w:pPr>
      <w:r>
        <w:rPr>
          <w:rFonts w:ascii="SimHei" w:hAnsi="SimHei" w:eastAsia="SimHei"/>
          <w:sz w:val="32"/>
        </w:rPr>
        <w:t>3.9.1 回合事件总表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1"/>
              </w:rPr>
              <w:t>回合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1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1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1"/>
              </w:rPr>
              <w:t>玩家必用 / 推荐卡牌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试探期·雾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晨雾生效，视野 3 格。1 个入门浮窗：「拖动单位可下达目标坐标」。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（无强制要求）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试探期·雾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M1A1 出现在 (9, G) 公路远端，速度极快。T-72B 瞄准需要 2 回合。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▶必用「坐标预判」★：提前预瞄 (10, G) 拦截 M1A1（场景教学 1）。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试探期·雾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AH-64 进场，(12, B) 山脊后低空出现。无线电碎片：「卡琳娜：听到旋翼了吗？」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▶必用「电磁反制」★：延迟 AH-64 雷达瞄准 1 回合（场景教学 2）。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雾散瞬间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晨雾消散。视野恢复 6 格。</w:t>
              <w:br/>
              <w:t>本回合所有单位无法行动（清晨强光眩目）。仅做互相目视与情报交换。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▶推荐「阵地加固」：在迷雾中提前标记加固格，本回合直接生效。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施压期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M2 与机步1 分别沿中路河谷 / 右路高地推进。</w:t>
              <w:br/>
              <w:t>EMI 强度 +5%，出现电磁干扰噪声。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▶推荐「盲射弹幕」：在河谷区域（3-10, J-K）试探射击（含误伤风险）。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施压期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M1A1 抵达 (12, G) 公路中段。</w:t>
              <w:br/>
              <w:t>未知接触？(11, J) 出现（友方工兵回撤），侦察后才揭晓。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▶推荐「呼叫炮击」：炮击 (9-12, G) 公路区域，准确拦截 M1A1。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集中突击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北约 AI 倾向切换为「集中突击」。若玩家守住了某 1 个 VP，AI 在下一回合会集中兵力攻击另一 VP。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（自由使用手中剩余牌）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集中突击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北约预备队 M1A1 + 1 支机步投入战斗。</w:t>
              <w:br/>
              <w:t>剧情对白：「列夫森科：把家底压上！」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（自由使用剩余牌）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总攻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北约所有单位（包括 AH-64）不计伤亡朝最近 2 个 VP 发起冲锋。玩家必须决定「保哪 2 个 VP」。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（自由使用剩余牌，建议至少保留 1 张「阵地加固」）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终局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关卡结算，输出战报。</w:t>
              <w:br/>
              <w:t>触发隐藏目标判定：玩家前 3 回合是否成功隐藏 (2, G) 指挥中心。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（无需操作）</w:t>
            </w:r>
          </w:p>
        </w:tc>
      </w:tr>
    </w:tbl>
    <w:p>
      <w:pPr>
        <w:pStyle w:val="Heading1"/>
      </w:pPr>
      <w:r>
        <w:rPr>
          <w:rFonts w:ascii="SimHei" w:hAnsi="SimHei" w:eastAsia="SimHei"/>
          <w:sz w:val="36"/>
        </w:rPr>
        <w:t>3.10 剧情分支与对话</w:t>
      </w:r>
    </w:p>
    <w:p>
      <w:pPr>
        <w:pStyle w:val="Heading2"/>
      </w:pPr>
      <w:r>
        <w:rPr>
          <w:rFonts w:ascii="SimHei" w:hAnsi="SimHei" w:eastAsia="SimHei"/>
          <w:sz w:val="32"/>
        </w:rPr>
        <w:t>3.10.1 分支 A：稳健防守（推荐路径）</w:t>
      </w:r>
    </w:p>
    <w:p>
      <w:r>
        <w:rPr>
          <w:rFonts w:ascii="SimSun" w:hAnsi="SimSun" w:eastAsia="SimSun"/>
          <w:b w:val="0"/>
          <w:sz w:val="21"/>
        </w:rPr>
        <w:t>若玩家在第 4 回合前未对三路中的任一位置主动开火，第 5 回合触发：</w:t>
      </w:r>
    </w:p>
    <w:p>
      <w:r>
        <w:rPr>
          <w:rFonts w:ascii="SimSun" w:hAnsi="SimSun" w:eastAsia="SimSun"/>
          <w:b w:val="0"/>
          <w:sz w:val="21"/>
        </w:rPr>
        <w:t>无线电：「上校，我们守得住。不要让他们听见慌乱。」——列夫森科。</w:t>
      </w:r>
    </w:p>
    <w:p>
      <w:r>
        <w:rPr>
          <w:rFonts w:ascii="SimSun" w:hAnsi="SimSun" w:eastAsia="SimSun"/>
          <w:b w:val="0"/>
          <w:sz w:val="21"/>
        </w:rPr>
        <w:t>此时玩家大概率满足隐藏目标条件：第 6 回合不会被炮击指挥中心。</w:t>
      </w:r>
    </w:p>
    <w:p>
      <w:pPr>
        <w:pStyle w:val="Heading2"/>
      </w:pPr>
      <w:r>
        <w:rPr>
          <w:rFonts w:ascii="SimHei" w:hAnsi="SimHei" w:eastAsia="SimHei"/>
          <w:sz w:val="32"/>
        </w:rPr>
        <w:t>3.10.2 分支 B：激进盲射</w:t>
      </w:r>
    </w:p>
    <w:p>
      <w:r>
        <w:rPr>
          <w:rFonts w:ascii="SimSun" w:hAnsi="SimSun" w:eastAsia="SimSun"/>
          <w:b w:val="0"/>
          <w:sz w:val="21"/>
        </w:rPr>
        <w:t>若玩家在第 3 回合前使用「盲射弹幕」并击中没有侦察的格，触发误伤事件：</w:t>
      </w:r>
    </w:p>
    <w:p>
      <w:r>
        <w:rPr>
          <w:rFonts w:ascii="SimSun" w:hAnsi="SimSun" w:eastAsia="SimSun"/>
          <w:b w:val="0"/>
          <w:sz w:val="21"/>
        </w:rPr>
        <w:t>无线电：「班长报告：7 号阵地，我们……好像打到了自己人。」——步兵班 B 班长。</w:t>
      </w:r>
    </w:p>
    <w:p>
      <w:r>
        <w:rPr>
          <w:rFonts w:ascii="SimSun" w:hAnsi="SimSun" w:eastAsia="SimSun"/>
          <w:b w:val="0"/>
          <w:sz w:val="21"/>
        </w:rPr>
        <w:t>本关士气 -15，解锁后续战役「误伤」剧情线索。</w:t>
      </w:r>
    </w:p>
    <w:p>
      <w:pPr>
        <w:pStyle w:val="Heading2"/>
      </w:pPr>
      <w:r>
        <w:rPr>
          <w:rFonts w:ascii="SimHei" w:hAnsi="SimHei" w:eastAsia="SimHei"/>
          <w:sz w:val="32"/>
        </w:rPr>
        <w:t>3.10.3 分支 C：成功伏击直升机</w:t>
      </w:r>
    </w:p>
    <w:p>
      <w:r>
        <w:rPr>
          <w:rFonts w:ascii="SimSun" w:hAnsi="SimSun" w:eastAsia="SimSun"/>
          <w:b w:val="0"/>
          <w:sz w:val="21"/>
        </w:rPr>
        <w:t>若玩家在第 3 回合用「电磁反制」瘫痪 AH-64，第 5 回合用「呼叫炮击」击落：触发对白「卡琳娜：干得漂亮，旋翼声消失了。」</w:t>
      </w:r>
    </w:p>
    <w:p>
      <w:r>
        <w:rPr>
          <w:rFonts w:ascii="SimSun" w:hAnsi="SimSun" w:eastAsia="SimSun"/>
          <w:b w:val="0"/>
          <w:sz w:val="21"/>
        </w:rPr>
        <w:t>若玩家未击落 AH-64，第 9 回合它会朝最近 VP 发射导弹，可能摧毁 1 个 VP 格。</w:t>
      </w:r>
    </w:p>
    <w:p>
      <w:pPr>
        <w:pStyle w:val="Heading2"/>
      </w:pPr>
      <w:r>
        <w:rPr>
          <w:rFonts w:ascii="SimHei" w:hAnsi="SimHei" w:eastAsia="SimHei"/>
          <w:sz w:val="32"/>
        </w:rPr>
        <w:t>3.10.4 分支 D：指挥中心暴露</w:t>
      </w:r>
    </w:p>
    <w:p>
      <w:r>
        <w:rPr>
          <w:rFonts w:ascii="SimSun" w:hAnsi="SimSun" w:eastAsia="SimSun"/>
          <w:b w:val="0"/>
          <w:sz w:val="21"/>
        </w:rPr>
        <w:t>若玩家前 3 回合主动开火暴露 (2, G) 附近单位，第 6 回合触发：</w:t>
      </w:r>
    </w:p>
    <w:p>
      <w:r>
        <w:rPr>
          <w:rFonts w:ascii="SimSun" w:hAnsi="SimSun" w:eastAsia="SimSun"/>
          <w:b w:val="0"/>
          <w:sz w:val="21"/>
        </w:rPr>
        <w:t>无线电：「指挥部！检测到敌方炮击准备！覆盖坐标 2-G！」——侦察连。</w:t>
      </w:r>
    </w:p>
    <w:p>
      <w:r>
        <w:rPr>
          <w:rFonts w:ascii="SimSun" w:hAnsi="SimSun" w:eastAsia="SimSun"/>
          <w:b w:val="0"/>
          <w:sz w:val="21"/>
        </w:rPr>
        <w:t>()无论玩家是否使用「无线电静默」补救，第 6 回合都会承受 50% 伤害 + 指挥组转移 + 士气 -20。</w:t>
      </w:r>
    </w:p>
    <w:p>
      <w:pPr>
        <w:pStyle w:val="Heading2"/>
      </w:pPr>
      <w:r>
        <w:rPr>
          <w:rFonts w:ascii="SimHei" w:hAnsi="SimHei" w:eastAsia="SimHei"/>
          <w:sz w:val="32"/>
        </w:rPr>
        <w:t>3.10.5 分支 E：成功隐藏指挥中心</w:t>
      </w:r>
    </w:p>
    <w:p>
      <w:r>
        <w:rPr>
          <w:rFonts w:ascii="SimSun" w:hAnsi="SimSun" w:eastAsia="SimSun"/>
          <w:b w:val="0"/>
          <w:sz w:val="21"/>
        </w:rPr>
        <w:t>若玩家前 3 回合成功使用「无线电静默」+「烟雾遮障」隐藏 (2, G)，第 6 回合触发：</w:t>
      </w:r>
    </w:p>
    <w:p>
      <w:r>
        <w:rPr>
          <w:rFonts w:ascii="SimSun" w:hAnsi="SimSun" w:eastAsia="SimSun"/>
          <w:b w:val="0"/>
          <w:sz w:val="21"/>
        </w:rPr>
        <w:t>无线电：「还是没找到他们。雷达上什么都没有。」——北约指挥部无线电碎片。</w:t>
      </w:r>
    </w:p>
    <w:p>
      <w:r>
        <w:rPr>
          <w:rFonts w:ascii="SimSun" w:hAnsi="SimSun" w:eastAsia="SimSun"/>
          <w:b w:val="0"/>
          <w:sz w:val="21"/>
        </w:rPr>
        <w:t>整个第 1 关北约都无法精确定位华约指挥中心。第 2 关 AI 倾向变为「盲目搜索」。</w:t>
      </w:r>
    </w:p>
    <w:p>
      <w:pPr>
        <w:pStyle w:val="Heading1"/>
      </w:pPr>
      <w:r>
        <w:rPr>
          <w:rFonts w:ascii="SimHei" w:hAnsi="SimHei" w:eastAsia="SimHei"/>
          <w:sz w:val="36"/>
        </w:rPr>
        <w:t>3.11 特殊事件（V1.1 重构）</w:t>
      </w:r>
    </w:p>
    <w:p>
      <w:pPr>
        <w:pStyle w:val="Heading2"/>
      </w:pPr>
      <w:r>
        <w:rPr>
          <w:rFonts w:ascii="SimHei" w:hAnsi="SimHei" w:eastAsia="SimHei"/>
          <w:sz w:val="32"/>
        </w:rPr>
        <w:t>3.11.1 晨雾遮蔽（前 3 回合）</w:t>
      </w:r>
    </w:p>
    <w:p>
      <w:r>
        <w:rPr>
          <w:rFonts w:ascii="SimSun" w:hAnsi="SimSun" w:eastAsia="SimSun"/>
          <w:b w:val="0"/>
          <w:sz w:val="21"/>
        </w:rPr>
        <w:t>保留 V1.0 效果：所有命中判定前 3 回合命中 -30%。</w:t>
      </w:r>
    </w:p>
    <w:p>
      <w:r>
        <w:rPr>
          <w:rFonts w:ascii="SimSun" w:hAnsi="SimSun" w:eastAsia="SimSun"/>
          <w:b w:val="0"/>
          <w:sz w:val="21"/>
        </w:rPr>
        <w:t>新增「安全窗口」效果：前 3 回合华约单位在雾中无法被北约锁定（北约 AI 不会主动攻击未侦察到的单位）。</w:t>
      </w:r>
    </w:p>
    <w:p>
      <w:r>
        <w:rPr>
          <w:rFonts w:ascii="SimSun" w:hAnsi="SimSun" w:eastAsia="SimSun"/>
          <w:b w:val="0"/>
          <w:sz w:val="21"/>
        </w:rPr>
        <w:t>新增「盲射区域」约束：玩家前 3 回合的「呼叫炮击」无法指定精确坐标，只能选择「炮击公路」「炮击河谷」「炮击高地」三个区域，炮弹在区域内随机散布。</w:t>
      </w:r>
    </w:p>
    <w:p>
      <w:r>
        <w:rPr>
          <w:rFonts w:ascii="SimSun" w:hAnsi="SimSun" w:eastAsia="SimSun"/>
          <w:b w:val="0"/>
          <w:sz w:val="21"/>
        </w:rPr>
        <w:t>设计意图：把「Debuff」翻译为「信息博弈工具」，给玩家一个安全窗口期完成部署与侦察。</w:t>
      </w:r>
    </w:p>
    <w:p>
      <w:pPr>
        <w:pStyle w:val="Heading2"/>
      </w:pPr>
      <w:r>
        <w:rPr>
          <w:rFonts w:ascii="SimHei" w:hAnsi="SimHei" w:eastAsia="SimHei"/>
          <w:sz w:val="32"/>
        </w:rPr>
        <w:t>3.11.2 雾散瞬间（第 4 回合）</w:t>
      </w:r>
    </w:p>
    <w:p>
      <w:r>
        <w:rPr>
          <w:rFonts w:ascii="SimSun" w:hAnsi="SimSun" w:eastAsia="SimSun"/>
          <w:b w:val="0"/>
          <w:sz w:val="21"/>
        </w:rPr>
        <w:t>视野恢复 6 格，但所有单位本回合无法行动（清晨强光眩目）。仅做互相目视与情报交换。</w:t>
      </w:r>
    </w:p>
    <w:p>
      <w:r>
        <w:rPr>
          <w:rFonts w:ascii="SimSun" w:hAnsi="SimSun" w:eastAsia="SimSun"/>
          <w:b w:val="0"/>
          <w:sz w:val="21"/>
        </w:rPr>
        <w:t>这是「情报交换回合」，玩家必须利用这一回合重新调整部署与观察敌方位置。</w:t>
      </w:r>
    </w:p>
    <w:p>
      <w:pPr>
        <w:pStyle w:val="Heading2"/>
      </w:pPr>
      <w:r>
        <w:rPr>
          <w:rFonts w:ascii="SimHei" w:hAnsi="SimHei" w:eastAsia="SimHei"/>
          <w:sz w:val="32"/>
        </w:rPr>
        <w:t>3.11.3 强制场景教学（8 个必用场景）</w:t>
      </w:r>
    </w:p>
    <w:p>
      <w:r>
        <w:rPr>
          <w:rFonts w:ascii="SimSun" w:hAnsi="SimSun" w:eastAsia="SimSun"/>
          <w:b w:val="0"/>
          <w:sz w:val="21"/>
        </w:rPr>
        <w:t>取代 V1.0 的 4 个教学浮窗。仅保留 1 个入门浮窗（第 1 回合），其余教学通过「必须用」场景触发：</w:t>
      </w:r>
    </w:p>
    <w:p>
      <w:r>
        <w:rPr>
          <w:rFonts w:ascii="SimSun" w:hAnsi="SimSun" w:eastAsia="SimSun"/>
          <w:b w:val="0"/>
          <w:sz w:val="21"/>
        </w:rPr>
        <w:t>① 第 2 回合 M1A1 高速推进 → 必用「坐标预判」拦截 (10, G)</w:t>
      </w:r>
    </w:p>
    <w:p>
      <w:r>
        <w:rPr>
          <w:rFonts w:ascii="SimSun" w:hAnsi="SimSun" w:eastAsia="SimSun"/>
          <w:b w:val="0"/>
          <w:sz w:val="21"/>
        </w:rPr>
        <w:t>② 第 3 回合 AH-64 进场 → 必用「电磁反制」延迟瞄准</w:t>
      </w:r>
    </w:p>
    <w:p>
      <w:r>
        <w:rPr>
          <w:rFonts w:ascii="SimSun" w:hAnsi="SimSun" w:eastAsia="SimSun"/>
          <w:b w:val="0"/>
          <w:sz w:val="21"/>
        </w:rPr>
        <w:t>③ 第 3 回合涉水渡河 → 必用「盲射弹幕」覆盖河谷（含误伤风险，友军工兵在 (11, J) 回撤）</w:t>
      </w:r>
    </w:p>
    <w:p>
      <w:r>
        <w:rPr>
          <w:rFonts w:ascii="SimSun" w:hAnsi="SimSun" w:eastAsia="SimSun"/>
          <w:b w:val="0"/>
          <w:sz w:val="21"/>
        </w:rPr>
        <w:t>④ 第 4 回合雾散瞬间 → 推荐「阵地加固」预先标记</w:t>
      </w:r>
    </w:p>
    <w:p>
      <w:r>
        <w:rPr>
          <w:rFonts w:ascii="SimSun" w:hAnsi="SimSun" w:eastAsia="SimSun"/>
          <w:b w:val="0"/>
          <w:sz w:val="21"/>
        </w:rPr>
        <w:t>⑤ 第 6 回合 M1A1 抵达 (12, G) → 推荐「呼叫炮击」公路区域</w:t>
      </w:r>
    </w:p>
    <w:p>
      <w:r>
        <w:rPr>
          <w:rFonts w:ascii="SimSun" w:hAnsi="SimSun" w:eastAsia="SimSun"/>
          <w:b w:val="0"/>
          <w:sz w:val="21"/>
        </w:rPr>
        <w:t>⑥ 隐藏目标需求 → 必用「无线电静默」+「烟雾遮障」</w:t>
      </w:r>
    </w:p>
    <w:p>
      <w:r>
        <w:rPr>
          <w:rFonts w:ascii="SimSun" w:hAnsi="SimSun" w:eastAsia="SimSun"/>
          <w:b w:val="0"/>
          <w:sz w:val="21"/>
        </w:rPr>
        <w:t>⑦ 中路视距遮蔽 → 必用「盲射弹幕」</w:t>
      </w:r>
    </w:p>
    <w:p>
      <w:r>
        <w:rPr>
          <w:rFonts w:ascii="SimSun" w:hAnsi="SimSun" w:eastAsia="SimSun"/>
          <w:b w:val="0"/>
          <w:sz w:val="21"/>
        </w:rPr>
        <w:t>⑧ 右路 AH-64 攻击 → 必用「电磁反制」+「呼叫炮击」组合</w:t>
      </w:r>
    </w:p>
    <w:p>
      <w:r>
        <w:rPr>
          <w:rFonts w:ascii="SimSun" w:hAnsi="SimSun" w:eastAsia="SimSun"/>
          <w:b w:val="0"/>
          <w:sz w:val="21"/>
        </w:rPr>
        <w:t>每个关键技能都有唯一且不可替代的适用场景，玩家想通关必须使用。</w:t>
      </w:r>
    </w:p>
    <w:p>
      <w:pPr>
        <w:pStyle w:val="Heading2"/>
      </w:pPr>
      <w:r>
        <w:rPr>
          <w:rFonts w:ascii="SimHei" w:hAnsi="SimHei" w:eastAsia="SimHei"/>
          <w:sz w:val="32"/>
        </w:rPr>
        <w:t>3.11.4 教学浮窗（保留 1 个）</w:t>
      </w:r>
    </w:p>
    <w:p>
      <w:r>
        <w:rPr>
          <w:rFonts w:ascii="SimSun" w:hAnsi="SimSun" w:eastAsia="SimSun"/>
          <w:b w:val="0"/>
          <w:sz w:val="21"/>
        </w:rPr>
        <w:t>仅保留第 1 回合的 1 个入门浮窗：「拖动单位可下达目标坐标」。可关闭。</w:t>
      </w:r>
    </w:p>
    <w:p>
      <w:r>
        <w:rPr>
          <w:rFonts w:ascii="SimSun" w:hAnsi="SimSun" w:eastAsia="SimSun"/>
          <w:b w:val="0"/>
          <w:sz w:val="21"/>
        </w:rPr>
        <w:t>原因：完全取消浮窗会让新玩家无法操作；保留 1 个不影响核心教学。</w:t>
      </w:r>
    </w:p>
    <w:p>
      <w:pPr>
        <w:pStyle w:val="Heading2"/>
      </w:pPr>
      <w:r>
        <w:rPr>
          <w:rFonts w:ascii="SimHei" w:hAnsi="SimHei" w:eastAsia="SimHei"/>
          <w:sz w:val="32"/>
        </w:rPr>
        <w:t>3.11.5 误伤教学</w:t>
      </w:r>
    </w:p>
    <w:p>
      <w:r>
        <w:rPr>
          <w:rFonts w:ascii="SimSun" w:hAnsi="SimSun" w:eastAsia="SimSun"/>
          <w:b w:val="0"/>
          <w:sz w:val="21"/>
        </w:rPr>
        <w:t>保留 V1.0 设定：第 5 回合若玩家在 (11, J) 周围开火，触发步兵班 B -25% 生命，士气 -10。</w:t>
      </w:r>
    </w:p>
    <w:p>
      <w:r>
        <w:rPr>
          <w:rFonts w:ascii="SimSun" w:hAnsi="SimSun" w:eastAsia="SimSun"/>
          <w:b w:val="0"/>
          <w:sz w:val="21"/>
        </w:rPr>
        <w:t>这是「盲射弹幕」必用场景的代价，符合教学目的。</w:t>
      </w:r>
    </w:p>
    <w:p>
      <w:pPr>
        <w:pStyle w:val="Heading2"/>
      </w:pPr>
      <w:r>
        <w:rPr>
          <w:rFonts w:ascii="SimHei" w:hAnsi="SimHei" w:eastAsia="SimHei"/>
          <w:sz w:val="32"/>
        </w:rPr>
        <w:t>3.11.6 首杀提示</w:t>
      </w:r>
    </w:p>
    <w:p>
      <w:r>
        <w:rPr>
          <w:rFonts w:ascii="SimSun" w:hAnsi="SimSun" w:eastAsia="SimSun"/>
          <w:b w:val="0"/>
          <w:sz w:val="21"/>
        </w:rPr>
        <w:t>保留 V1.0 设定：玩家首次击毁敌人，触发短过场「第一辆 M1A1 的炮塔在雾里慢慢滑下公路。」</w:t>
      </w:r>
    </w:p>
    <w:p>
      <w:pPr>
        <w:pStyle w:val="Heading2"/>
      </w:pPr>
      <w:r>
        <w:rPr>
          <w:rFonts w:ascii="SimHei" w:hAnsi="SimHei" w:eastAsia="SimHei"/>
          <w:sz w:val="32"/>
        </w:rPr>
        <w:t>3.11.7 北约 AI 三段式（V1.1 新增）</w:t>
      </w:r>
    </w:p>
    <w:p>
      <w:r>
        <w:rPr>
          <w:rFonts w:ascii="SimSun" w:hAnsi="SimSun" w:eastAsia="SimSun"/>
          <w:b w:val="0"/>
          <w:sz w:val="21"/>
        </w:rPr>
        <w:t>取代 V1.0 的「速胜」单一倾向描述：</w:t>
      </w:r>
    </w:p>
    <w:p>
      <w:r>
        <w:rPr>
          <w:rFonts w:ascii="SimSun" w:hAnsi="SimSun" w:eastAsia="SimSun"/>
          <w:b w:val="0"/>
          <w:sz w:val="21"/>
        </w:rPr>
        <w:t>① 试探期（1-3 回合）：M2 沿中路河谷试探前进，不交火。玩家主动开火暴露位置会被记录。</w:t>
      </w:r>
    </w:p>
    <w:p>
      <w:r>
        <w:rPr>
          <w:rFonts w:ascii="SimSun" w:hAnsi="SimSun" w:eastAsia="SimSun"/>
          <w:b w:val="0"/>
          <w:sz w:val="21"/>
        </w:rPr>
        <w:t>② 施压期（4-6 回合）：M1A1 + 机步沿左路和中路推进，但保持队形不冒进。AI 不锁定隐藏目标。</w:t>
      </w:r>
    </w:p>
    <w:p>
      <w:r>
        <w:rPr>
          <w:rFonts w:ascii="SimSun" w:hAnsi="SimSun" w:eastAsia="SimSun"/>
          <w:b w:val="0"/>
          <w:sz w:val="21"/>
        </w:rPr>
        <w:t>③ 集中突击（7-8 回合）：若玩家守住某 1 个 VP，AI 集中兵力攻击另一 VP。</w:t>
      </w:r>
    </w:p>
    <w:p>
      <w:r>
        <w:rPr>
          <w:rFonts w:ascii="SimSun" w:hAnsi="SimSun" w:eastAsia="SimSun"/>
          <w:b w:val="0"/>
          <w:sz w:val="21"/>
        </w:rPr>
        <w:t>④ 总攻（9-10 回合）：所有单位（包括 AH-64）不计伤亡朝最近 2 个 VP 冲锋。玩家必须决定「保哪 2 个 VP」。</w:t>
      </w:r>
    </w:p>
    <w:p>
      <w:r>
        <w:rPr>
          <w:rFonts w:ascii="SimSun" w:hAnsi="SimSun" w:eastAsia="SimSun"/>
          <w:b w:val="0"/>
          <w:sz w:val="21"/>
        </w:rPr>
        <w:t>压力阀逻辑：玩家前 3 回合主动开火次数越多，AI 后续回合「集中突击」启动时间越早（第 6 回合 vs 第 7 回合）。</w:t>
      </w:r>
    </w:p>
    <w:p>
      <w:r>
        <w:rPr>
          <w:rFonts w:ascii="SimSun" w:hAnsi="SimSun" w:eastAsia="SimSun"/>
          <w:b w:val="0"/>
          <w:sz w:val="21"/>
        </w:rPr>
        <w:t>（注：本关 8 回合 → 10 回合的延长，配合 AI 三段式 + 雾散瞬间，节奏与 V1.0 略不同。改后的总时长约 20-25 分钟，仍在「20-30 分钟」总量要求内。）</w:t>
      </w:r>
    </w:p>
    <w:p>
      <w:pPr>
        <w:pStyle w:val="Heading1"/>
      </w:pPr>
      <w:r>
        <w:rPr>
          <w:rFonts w:ascii="SimHei" w:hAnsi="SimHei" w:eastAsia="SimHei"/>
          <w:sz w:val="36"/>
        </w:rPr>
        <w:t>附录 A：本次修订的影响范围</w:t>
      </w:r>
    </w:p>
    <w:p>
      <w:r>
        <w:rPr>
          <w:rFonts w:ascii="SimSun" w:hAnsi="SimSun" w:eastAsia="SimSun"/>
          <w:b w:val="0"/>
          <w:sz w:val="21"/>
        </w:rPr>
        <w:t>仅修改第 1 关（3.1 - 3.11）。后续 9 关（铁路线防御 / 第一轮洪水 / 林地误击 / 预备队投入 / 断桥反击 / 全频段窒息 / 白色走廊 / 红色轨道 / 坐标归零）暂不修改。</w:t>
      </w:r>
    </w:p>
    <w:p>
      <w:r>
        <w:rPr>
          <w:rFonts w:ascii="SimSun" w:hAnsi="SimSun" w:eastAsia="SimSun"/>
          <w:b w:val="0"/>
          <w:sz w:val="21"/>
        </w:rPr>
        <w:t>跨关传递的隐藏目标 → 第 2 关 AI 倾向修改：在第 2 关文档中需追加：「若第 1 关隐藏目标成功，则第 2 关 AI 倾向『盲目搜索』，开局侦察 -2 格；若失败，则第 2 关 AI 倾向『集中突击』，开局侦察 +1 格。」该追加将在第 2 关细化设计修订时统一处理。</w:t>
      </w:r>
    </w:p>
    <w:p>
      <w:r>
        <w:rPr>
          <w:rFonts w:ascii="SimSun" w:hAnsi="SimSun" w:eastAsia="SimSun"/>
          <w:b w:val="0"/>
          <w:sz w:val="21"/>
        </w:rPr>
        <w:t>战役全局设定（章节 1）与共享规则（章节 1.4）不需要修改。</w:t>
      </w:r>
    </w:p>
    <w:p>
      <w:pPr>
        <w:pStyle w:val="Heading1"/>
      </w:pPr>
      <w:r>
        <w:rPr>
          <w:rFonts w:ascii="SimHei" w:hAnsi="SimHei" w:eastAsia="SimHei"/>
          <w:sz w:val="36"/>
        </w:rPr>
        <w:t>附录 B：术语对照表</w:t>
      </w:r>
    </w:p>
    <w:p>
      <w:r>
        <w:rPr>
          <w:rFonts w:ascii="SimSun" w:hAnsi="SimSun" w:eastAsia="SimSun"/>
          <w:b w:val="0"/>
          <w:sz w:val="21"/>
        </w:rPr>
        <w:t>EMI = Electromagnetic Interference = 全频带阻塞干扰强度</w:t>
      </w:r>
    </w:p>
    <w:p>
      <w:r>
        <w:rPr>
          <w:rFonts w:ascii="SimSun" w:hAnsi="SimSun" w:eastAsia="SimSun"/>
          <w:b w:val="0"/>
          <w:sz w:val="21"/>
        </w:rPr>
        <w:t>VP = Victory Point = 关键战略坐标</w:t>
      </w:r>
    </w:p>
    <w:p>
      <w:r>
        <w:rPr>
          <w:rFonts w:ascii="SimSun" w:hAnsi="SimSun" w:eastAsia="SimSun"/>
          <w:b w:val="0"/>
          <w:sz w:val="21"/>
        </w:rPr>
        <w:t>速胜 / 稳推 / 火力压制 / 集中突击 / 混乱 = AI 行为倾向五种</w:t>
      </w:r>
    </w:p>
    <w:p>
      <w:r>
        <w:rPr>
          <w:rFonts w:ascii="SimSun" w:hAnsi="SimSun" w:eastAsia="SimSun"/>
          <w:b w:val="0"/>
          <w:sz w:val="21"/>
        </w:rPr>
        <w:t>侦察连 = Recon Platoon = 1×1 格，视野 +2 格，战斗能力弱</w:t>
      </w:r>
    </w:p>
    <w:p>
      <w:r>
        <w:rPr>
          <w:rFonts w:ascii="SimSun" w:hAnsi="SimSun" w:eastAsia="SimSun"/>
          <w:b w:val="0"/>
          <w:sz w:val="21"/>
        </w:rPr>
        <w:t>工兵 = Sappers = 1×1 格，可布雷 / 排雷 / 架桥 / 爆破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